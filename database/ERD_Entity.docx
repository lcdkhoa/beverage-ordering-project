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8A5ED" w14:textId="77777777" w:rsidR="00B2344C" w:rsidRDefault="00000000">
      <w:pPr>
        <w:pStyle w:val="Heading1"/>
      </w:pPr>
      <w:r>
        <w:t>TỔNG HỢP THỰC THỂ, THUỘC TÍNH &amp; MỐI QUAN HỆ</w:t>
      </w:r>
    </w:p>
    <w:p w14:paraId="1E4F8757" w14:textId="77777777" w:rsidR="00990305" w:rsidRDefault="00000000">
      <w:pPr>
        <w:pStyle w:val="Heading2"/>
      </w:pPr>
      <w:r>
        <w:t>I. DANH SÁCH THỰC THỂ &amp; THUỘC TÍNH</w:t>
      </w:r>
    </w:p>
    <w:p w14:paraId="6C07CAAA" w14:textId="77777777" w:rsidR="00990305" w:rsidRDefault="00000000">
      <w:pPr>
        <w:pStyle w:val="Heading3"/>
      </w:pPr>
      <w:r>
        <w:t>ROLE</w:t>
      </w:r>
    </w:p>
    <w:p w14:paraId="01F6CAD8" w14:textId="77777777" w:rsidR="00990305" w:rsidRDefault="00000000">
      <w:r>
        <w:t>Lưu thông tin vai trò người dùng trong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74F57130" w14:textId="77777777" w:rsidTr="00B2344C">
        <w:tc>
          <w:tcPr>
            <w:tcW w:w="2880" w:type="dxa"/>
            <w:shd w:val="clear" w:color="auto" w:fill="C6D9F1" w:themeFill="text2" w:themeFillTint="33"/>
          </w:tcPr>
          <w:p w14:paraId="73D06BB3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1DC0AAD1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365D6FE" w14:textId="77777777" w:rsidR="00990305" w:rsidRDefault="00000000">
            <w:r>
              <w:t>Ghi chú</w:t>
            </w:r>
          </w:p>
        </w:tc>
      </w:tr>
      <w:tr w:rsidR="00990305" w14:paraId="3163F9CB" w14:textId="77777777" w:rsidTr="00B2344C">
        <w:tc>
          <w:tcPr>
            <w:tcW w:w="2880" w:type="dxa"/>
          </w:tcPr>
          <w:p w14:paraId="07043102" w14:textId="77777777" w:rsidR="00990305" w:rsidRDefault="00000000">
            <w:r>
              <w:t>MaRole (PK)</w:t>
            </w:r>
          </w:p>
        </w:tc>
        <w:tc>
          <w:tcPr>
            <w:tcW w:w="2880" w:type="dxa"/>
          </w:tcPr>
          <w:p w14:paraId="46D8C2DD" w14:textId="77777777" w:rsidR="00990305" w:rsidRDefault="00000000">
            <w:r>
              <w:t>Mã vai trò</w:t>
            </w:r>
          </w:p>
        </w:tc>
        <w:tc>
          <w:tcPr>
            <w:tcW w:w="2880" w:type="dxa"/>
          </w:tcPr>
          <w:p w14:paraId="04B8676A" w14:textId="77777777" w:rsidR="00990305" w:rsidRDefault="00000000">
            <w:r>
              <w:t>PK/FK</w:t>
            </w:r>
          </w:p>
        </w:tc>
      </w:tr>
      <w:tr w:rsidR="00990305" w14:paraId="708DBD02" w14:textId="77777777" w:rsidTr="00B2344C">
        <w:tc>
          <w:tcPr>
            <w:tcW w:w="2880" w:type="dxa"/>
          </w:tcPr>
          <w:p w14:paraId="6372A1A2" w14:textId="77777777" w:rsidR="00990305" w:rsidRDefault="00000000">
            <w:r>
              <w:t>TenRole</w:t>
            </w:r>
          </w:p>
        </w:tc>
        <w:tc>
          <w:tcPr>
            <w:tcW w:w="2880" w:type="dxa"/>
          </w:tcPr>
          <w:p w14:paraId="3FAFA93B" w14:textId="77777777" w:rsidR="00990305" w:rsidRDefault="00000000">
            <w:r>
              <w:t>Tên vai trò: user / member / admin</w:t>
            </w:r>
          </w:p>
        </w:tc>
        <w:tc>
          <w:tcPr>
            <w:tcW w:w="2880" w:type="dxa"/>
          </w:tcPr>
          <w:p w14:paraId="50FC0D0E" w14:textId="77777777" w:rsidR="00990305" w:rsidRDefault="00990305"/>
        </w:tc>
      </w:tr>
    </w:tbl>
    <w:p w14:paraId="0898D749" w14:textId="77777777" w:rsidR="00990305" w:rsidRDefault="00000000">
      <w:pPr>
        <w:pStyle w:val="Heading3"/>
      </w:pPr>
      <w:r>
        <w:t>USER</w:t>
      </w:r>
    </w:p>
    <w:p w14:paraId="6A87D22D" w14:textId="77777777" w:rsidR="00990305" w:rsidRDefault="00000000">
      <w:r>
        <w:t>Lưu thông tin tài khoản đăng nhập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1F3A144B" w14:textId="77777777" w:rsidTr="00B2344C">
        <w:tc>
          <w:tcPr>
            <w:tcW w:w="2880" w:type="dxa"/>
            <w:shd w:val="clear" w:color="auto" w:fill="C6D9F1" w:themeFill="text2" w:themeFillTint="33"/>
          </w:tcPr>
          <w:p w14:paraId="7796ED33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416AA18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4886291" w14:textId="77777777" w:rsidR="00990305" w:rsidRDefault="00000000">
            <w:r>
              <w:t>Ghi chú</w:t>
            </w:r>
          </w:p>
        </w:tc>
      </w:tr>
      <w:tr w:rsidR="00990305" w14:paraId="6A24F150" w14:textId="77777777" w:rsidTr="00B2344C">
        <w:tc>
          <w:tcPr>
            <w:tcW w:w="2880" w:type="dxa"/>
          </w:tcPr>
          <w:p w14:paraId="12293CE4" w14:textId="77777777" w:rsidR="00990305" w:rsidRDefault="00000000">
            <w:r>
              <w:t>MaUser (PK)</w:t>
            </w:r>
          </w:p>
        </w:tc>
        <w:tc>
          <w:tcPr>
            <w:tcW w:w="2880" w:type="dxa"/>
          </w:tcPr>
          <w:p w14:paraId="5311C0C8" w14:textId="77777777" w:rsidR="00990305" w:rsidRDefault="00000000">
            <w:r>
              <w:t>Mã người dùng</w:t>
            </w:r>
          </w:p>
        </w:tc>
        <w:tc>
          <w:tcPr>
            <w:tcW w:w="2880" w:type="dxa"/>
          </w:tcPr>
          <w:p w14:paraId="6B1D9D35" w14:textId="77777777" w:rsidR="00990305" w:rsidRDefault="00000000">
            <w:r>
              <w:t>PK/FK</w:t>
            </w:r>
          </w:p>
        </w:tc>
      </w:tr>
      <w:tr w:rsidR="00990305" w14:paraId="050F8868" w14:textId="77777777" w:rsidTr="00B2344C">
        <w:tc>
          <w:tcPr>
            <w:tcW w:w="2880" w:type="dxa"/>
          </w:tcPr>
          <w:p w14:paraId="264A7C08" w14:textId="77777777" w:rsidR="00990305" w:rsidRDefault="00000000">
            <w:r>
              <w:t>Username</w:t>
            </w:r>
          </w:p>
        </w:tc>
        <w:tc>
          <w:tcPr>
            <w:tcW w:w="2880" w:type="dxa"/>
          </w:tcPr>
          <w:p w14:paraId="1284FCF3" w14:textId="77777777" w:rsidR="00990305" w:rsidRDefault="00000000">
            <w:r>
              <w:t>Tên đăng nhập</w:t>
            </w:r>
          </w:p>
        </w:tc>
        <w:tc>
          <w:tcPr>
            <w:tcW w:w="2880" w:type="dxa"/>
          </w:tcPr>
          <w:p w14:paraId="12E8B90B" w14:textId="77777777" w:rsidR="00990305" w:rsidRDefault="00990305"/>
        </w:tc>
      </w:tr>
      <w:tr w:rsidR="00990305" w14:paraId="4F162998" w14:textId="77777777" w:rsidTr="00B2344C">
        <w:tc>
          <w:tcPr>
            <w:tcW w:w="2880" w:type="dxa"/>
          </w:tcPr>
          <w:p w14:paraId="3FF0B41B" w14:textId="77777777" w:rsidR="00990305" w:rsidRDefault="00000000">
            <w:r>
              <w:t>Password</w:t>
            </w:r>
          </w:p>
        </w:tc>
        <w:tc>
          <w:tcPr>
            <w:tcW w:w="2880" w:type="dxa"/>
          </w:tcPr>
          <w:p w14:paraId="103A3DBD" w14:textId="77777777" w:rsidR="00990305" w:rsidRDefault="00000000">
            <w:r>
              <w:t>Mật khẩu đã mã hóa</w:t>
            </w:r>
          </w:p>
        </w:tc>
        <w:tc>
          <w:tcPr>
            <w:tcW w:w="2880" w:type="dxa"/>
          </w:tcPr>
          <w:p w14:paraId="255F2B8B" w14:textId="77777777" w:rsidR="00990305" w:rsidRDefault="00990305"/>
        </w:tc>
      </w:tr>
      <w:tr w:rsidR="00990305" w14:paraId="36B5C0E6" w14:textId="77777777" w:rsidTr="00B2344C">
        <w:tc>
          <w:tcPr>
            <w:tcW w:w="2880" w:type="dxa"/>
          </w:tcPr>
          <w:p w14:paraId="20468B9B" w14:textId="77777777" w:rsidR="00990305" w:rsidRDefault="00000000">
            <w:r>
              <w:t>HoTen</w:t>
            </w:r>
          </w:p>
        </w:tc>
        <w:tc>
          <w:tcPr>
            <w:tcW w:w="2880" w:type="dxa"/>
          </w:tcPr>
          <w:p w14:paraId="4D66758D" w14:textId="77777777" w:rsidR="00990305" w:rsidRDefault="00000000">
            <w:r>
              <w:t>Họ tên người dùng</w:t>
            </w:r>
          </w:p>
        </w:tc>
        <w:tc>
          <w:tcPr>
            <w:tcW w:w="2880" w:type="dxa"/>
          </w:tcPr>
          <w:p w14:paraId="6EB87D8F" w14:textId="77777777" w:rsidR="00990305" w:rsidRDefault="00990305"/>
        </w:tc>
      </w:tr>
      <w:tr w:rsidR="00990305" w14:paraId="6ABE2A17" w14:textId="77777777" w:rsidTr="00B2344C">
        <w:tc>
          <w:tcPr>
            <w:tcW w:w="2880" w:type="dxa"/>
          </w:tcPr>
          <w:p w14:paraId="75B60B66" w14:textId="77777777" w:rsidR="00990305" w:rsidRDefault="00000000">
            <w:r>
              <w:t>DienThoai</w:t>
            </w:r>
          </w:p>
        </w:tc>
        <w:tc>
          <w:tcPr>
            <w:tcW w:w="2880" w:type="dxa"/>
          </w:tcPr>
          <w:p w14:paraId="63E02BB5" w14:textId="77777777" w:rsidR="00990305" w:rsidRDefault="00000000">
            <w:r>
              <w:t>Số điện thoại</w:t>
            </w:r>
          </w:p>
        </w:tc>
        <w:tc>
          <w:tcPr>
            <w:tcW w:w="2880" w:type="dxa"/>
          </w:tcPr>
          <w:p w14:paraId="29F9AF13" w14:textId="77777777" w:rsidR="00990305" w:rsidRDefault="00990305"/>
        </w:tc>
      </w:tr>
      <w:tr w:rsidR="00990305" w14:paraId="2CA441A8" w14:textId="77777777" w:rsidTr="00B2344C">
        <w:tc>
          <w:tcPr>
            <w:tcW w:w="2880" w:type="dxa"/>
          </w:tcPr>
          <w:p w14:paraId="1C61AB6B" w14:textId="77777777" w:rsidR="00990305" w:rsidRDefault="00000000">
            <w:r>
              <w:t>Email</w:t>
            </w:r>
          </w:p>
        </w:tc>
        <w:tc>
          <w:tcPr>
            <w:tcW w:w="2880" w:type="dxa"/>
          </w:tcPr>
          <w:p w14:paraId="69F9F366" w14:textId="77777777" w:rsidR="00990305" w:rsidRDefault="00000000">
            <w:r>
              <w:t>Email</w:t>
            </w:r>
          </w:p>
        </w:tc>
        <w:tc>
          <w:tcPr>
            <w:tcW w:w="2880" w:type="dxa"/>
          </w:tcPr>
          <w:p w14:paraId="34FB6D7E" w14:textId="77777777" w:rsidR="00990305" w:rsidRDefault="00990305"/>
        </w:tc>
      </w:tr>
      <w:tr w:rsidR="00990305" w14:paraId="3DB3B598" w14:textId="77777777" w:rsidTr="00B2344C">
        <w:tc>
          <w:tcPr>
            <w:tcW w:w="2880" w:type="dxa"/>
          </w:tcPr>
          <w:p w14:paraId="34779D6D" w14:textId="77777777" w:rsidR="00990305" w:rsidRDefault="00000000">
            <w:r>
              <w:t>TrangThai</w:t>
            </w:r>
          </w:p>
        </w:tc>
        <w:tc>
          <w:tcPr>
            <w:tcW w:w="2880" w:type="dxa"/>
          </w:tcPr>
          <w:p w14:paraId="6BDF3ECE" w14:textId="77777777" w:rsidR="00990305" w:rsidRDefault="00000000">
            <w:r>
              <w:t>Trạng thái hoạt động</w:t>
            </w:r>
          </w:p>
        </w:tc>
        <w:tc>
          <w:tcPr>
            <w:tcW w:w="2880" w:type="dxa"/>
          </w:tcPr>
          <w:p w14:paraId="6E79475D" w14:textId="77777777" w:rsidR="00990305" w:rsidRDefault="00990305"/>
        </w:tc>
      </w:tr>
      <w:tr w:rsidR="00990305" w14:paraId="0C7B7FE3" w14:textId="77777777" w:rsidTr="00B2344C">
        <w:tc>
          <w:tcPr>
            <w:tcW w:w="2880" w:type="dxa"/>
          </w:tcPr>
          <w:p w14:paraId="324A56F8" w14:textId="77777777" w:rsidR="00990305" w:rsidRDefault="00000000">
            <w:r>
              <w:t>MaRole (FK)</w:t>
            </w:r>
          </w:p>
        </w:tc>
        <w:tc>
          <w:tcPr>
            <w:tcW w:w="2880" w:type="dxa"/>
          </w:tcPr>
          <w:p w14:paraId="68F73E42" w14:textId="77777777" w:rsidR="00990305" w:rsidRDefault="00000000">
            <w:r>
              <w:t>Vai trò của người dùng</w:t>
            </w:r>
          </w:p>
        </w:tc>
        <w:tc>
          <w:tcPr>
            <w:tcW w:w="2880" w:type="dxa"/>
          </w:tcPr>
          <w:p w14:paraId="701C65D5" w14:textId="77777777" w:rsidR="00990305" w:rsidRDefault="00000000">
            <w:r>
              <w:t>PK/FK</w:t>
            </w:r>
          </w:p>
        </w:tc>
      </w:tr>
    </w:tbl>
    <w:p w14:paraId="78E5E354" w14:textId="77777777" w:rsidR="00990305" w:rsidRDefault="00000000">
      <w:pPr>
        <w:pStyle w:val="Heading3"/>
      </w:pPr>
      <w:r>
        <w:t>STORE</w:t>
      </w:r>
    </w:p>
    <w:p w14:paraId="264F12BD" w14:textId="77777777" w:rsidR="00990305" w:rsidRDefault="00000000">
      <w:r>
        <w:t>Lưu thông tin các cửa hàng trong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4B14881F" w14:textId="77777777" w:rsidTr="00B2344C">
        <w:tc>
          <w:tcPr>
            <w:tcW w:w="2880" w:type="dxa"/>
            <w:shd w:val="clear" w:color="auto" w:fill="C6D9F1" w:themeFill="text2" w:themeFillTint="33"/>
          </w:tcPr>
          <w:p w14:paraId="428EB500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7C2A0C1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09E1191" w14:textId="77777777" w:rsidR="00990305" w:rsidRDefault="00000000">
            <w:r>
              <w:t>Ghi chú</w:t>
            </w:r>
          </w:p>
        </w:tc>
      </w:tr>
      <w:tr w:rsidR="00990305" w14:paraId="2B734416" w14:textId="77777777" w:rsidTr="00B2344C">
        <w:tc>
          <w:tcPr>
            <w:tcW w:w="2880" w:type="dxa"/>
          </w:tcPr>
          <w:p w14:paraId="6DB6D9B0" w14:textId="77777777" w:rsidR="00990305" w:rsidRDefault="00000000">
            <w:r>
              <w:t>MaStore (PK)</w:t>
            </w:r>
          </w:p>
        </w:tc>
        <w:tc>
          <w:tcPr>
            <w:tcW w:w="2880" w:type="dxa"/>
          </w:tcPr>
          <w:p w14:paraId="1ACA24BC" w14:textId="77777777" w:rsidR="00990305" w:rsidRDefault="00000000">
            <w:r>
              <w:t>Mã cửa hàng</w:t>
            </w:r>
          </w:p>
        </w:tc>
        <w:tc>
          <w:tcPr>
            <w:tcW w:w="2880" w:type="dxa"/>
          </w:tcPr>
          <w:p w14:paraId="57EFF412" w14:textId="77777777" w:rsidR="00990305" w:rsidRDefault="00000000">
            <w:r>
              <w:t>PK/FK</w:t>
            </w:r>
          </w:p>
        </w:tc>
      </w:tr>
      <w:tr w:rsidR="00990305" w14:paraId="15B32493" w14:textId="77777777" w:rsidTr="00B2344C">
        <w:tc>
          <w:tcPr>
            <w:tcW w:w="2880" w:type="dxa"/>
          </w:tcPr>
          <w:p w14:paraId="0007C8E7" w14:textId="77777777" w:rsidR="00990305" w:rsidRDefault="00000000">
            <w:r>
              <w:t>TenStore</w:t>
            </w:r>
          </w:p>
        </w:tc>
        <w:tc>
          <w:tcPr>
            <w:tcW w:w="2880" w:type="dxa"/>
          </w:tcPr>
          <w:p w14:paraId="45B2EF47" w14:textId="77777777" w:rsidR="00990305" w:rsidRDefault="00000000">
            <w:r>
              <w:t>Tên cửa hàng</w:t>
            </w:r>
          </w:p>
        </w:tc>
        <w:tc>
          <w:tcPr>
            <w:tcW w:w="2880" w:type="dxa"/>
          </w:tcPr>
          <w:p w14:paraId="7C925AD2" w14:textId="77777777" w:rsidR="00990305" w:rsidRDefault="00990305"/>
        </w:tc>
      </w:tr>
      <w:tr w:rsidR="00990305" w14:paraId="40D03B6A" w14:textId="77777777" w:rsidTr="00B2344C">
        <w:tc>
          <w:tcPr>
            <w:tcW w:w="2880" w:type="dxa"/>
          </w:tcPr>
          <w:p w14:paraId="148EDFAA" w14:textId="77777777" w:rsidR="00990305" w:rsidRDefault="00000000">
            <w:r>
              <w:t>DiaChi</w:t>
            </w:r>
          </w:p>
        </w:tc>
        <w:tc>
          <w:tcPr>
            <w:tcW w:w="2880" w:type="dxa"/>
          </w:tcPr>
          <w:p w14:paraId="48274271" w14:textId="77777777" w:rsidR="00990305" w:rsidRDefault="00000000">
            <w:r>
              <w:t>Địa chỉ</w:t>
            </w:r>
          </w:p>
        </w:tc>
        <w:tc>
          <w:tcPr>
            <w:tcW w:w="2880" w:type="dxa"/>
          </w:tcPr>
          <w:p w14:paraId="252CC00B" w14:textId="77777777" w:rsidR="00990305" w:rsidRDefault="00990305"/>
        </w:tc>
      </w:tr>
      <w:tr w:rsidR="00990305" w14:paraId="42B5E3A3" w14:textId="77777777" w:rsidTr="00B2344C">
        <w:tc>
          <w:tcPr>
            <w:tcW w:w="2880" w:type="dxa"/>
          </w:tcPr>
          <w:p w14:paraId="0F842E0C" w14:textId="77777777" w:rsidR="00990305" w:rsidRDefault="00000000">
            <w:r>
              <w:t>DienThoai</w:t>
            </w:r>
          </w:p>
        </w:tc>
        <w:tc>
          <w:tcPr>
            <w:tcW w:w="2880" w:type="dxa"/>
          </w:tcPr>
          <w:p w14:paraId="5CE74259" w14:textId="77777777" w:rsidR="00990305" w:rsidRDefault="00000000">
            <w:r>
              <w:t>Số điện thoại</w:t>
            </w:r>
          </w:p>
        </w:tc>
        <w:tc>
          <w:tcPr>
            <w:tcW w:w="2880" w:type="dxa"/>
          </w:tcPr>
          <w:p w14:paraId="2EE92ED1" w14:textId="77777777" w:rsidR="00990305" w:rsidRDefault="00990305"/>
        </w:tc>
      </w:tr>
      <w:tr w:rsidR="00990305" w14:paraId="64DC83F0" w14:textId="77777777" w:rsidTr="00B2344C">
        <w:tc>
          <w:tcPr>
            <w:tcW w:w="2880" w:type="dxa"/>
          </w:tcPr>
          <w:p w14:paraId="56EACAA4" w14:textId="77777777" w:rsidR="00990305" w:rsidRDefault="00000000">
            <w:r>
              <w:t>TrangThai</w:t>
            </w:r>
          </w:p>
        </w:tc>
        <w:tc>
          <w:tcPr>
            <w:tcW w:w="2880" w:type="dxa"/>
          </w:tcPr>
          <w:p w14:paraId="086CDB09" w14:textId="77777777" w:rsidR="00990305" w:rsidRDefault="00000000">
            <w:r>
              <w:t>Trạng thái cửa hàng</w:t>
            </w:r>
          </w:p>
        </w:tc>
        <w:tc>
          <w:tcPr>
            <w:tcW w:w="2880" w:type="dxa"/>
          </w:tcPr>
          <w:p w14:paraId="531B997F" w14:textId="77777777" w:rsidR="00990305" w:rsidRDefault="00990305"/>
        </w:tc>
      </w:tr>
    </w:tbl>
    <w:p w14:paraId="7ABE701E" w14:textId="77777777" w:rsidR="00990305" w:rsidRDefault="00000000">
      <w:pPr>
        <w:pStyle w:val="Heading3"/>
      </w:pPr>
      <w:r>
        <w:t>USER_STORE</w:t>
      </w:r>
    </w:p>
    <w:p w14:paraId="76E0183F" w14:textId="77777777" w:rsidR="00990305" w:rsidRDefault="00000000">
      <w:r>
        <w:t>Bảng liên kết người dùng và cửa hàng (phân công nhân viên).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4FCCABD3" w14:textId="77777777" w:rsidTr="00B2344C">
        <w:tc>
          <w:tcPr>
            <w:tcW w:w="2880" w:type="dxa"/>
            <w:shd w:val="clear" w:color="auto" w:fill="C6D9F1" w:themeFill="text2" w:themeFillTint="33"/>
          </w:tcPr>
          <w:p w14:paraId="0E0F11B7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73275173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466C9CEB" w14:textId="77777777" w:rsidR="00990305" w:rsidRDefault="00000000">
            <w:r>
              <w:t>Ghi chú</w:t>
            </w:r>
          </w:p>
        </w:tc>
      </w:tr>
      <w:tr w:rsidR="00990305" w14:paraId="769B341F" w14:textId="77777777" w:rsidTr="00B2344C">
        <w:tc>
          <w:tcPr>
            <w:tcW w:w="2880" w:type="dxa"/>
          </w:tcPr>
          <w:p w14:paraId="79E8B04A" w14:textId="77777777" w:rsidR="00990305" w:rsidRDefault="00000000">
            <w:r>
              <w:t>MaUser (PK, FK)</w:t>
            </w:r>
          </w:p>
        </w:tc>
        <w:tc>
          <w:tcPr>
            <w:tcW w:w="2880" w:type="dxa"/>
          </w:tcPr>
          <w:p w14:paraId="6EC003A3" w14:textId="77777777" w:rsidR="00990305" w:rsidRDefault="00000000">
            <w:r>
              <w:t>Mã người dùng</w:t>
            </w:r>
          </w:p>
        </w:tc>
        <w:tc>
          <w:tcPr>
            <w:tcW w:w="2880" w:type="dxa"/>
          </w:tcPr>
          <w:p w14:paraId="57586EB0" w14:textId="77777777" w:rsidR="00990305" w:rsidRDefault="00000000">
            <w:r>
              <w:t>PK/FK</w:t>
            </w:r>
          </w:p>
        </w:tc>
      </w:tr>
      <w:tr w:rsidR="00990305" w14:paraId="6A102C90" w14:textId="77777777" w:rsidTr="00B2344C">
        <w:tc>
          <w:tcPr>
            <w:tcW w:w="2880" w:type="dxa"/>
          </w:tcPr>
          <w:p w14:paraId="3B2B6F77" w14:textId="77777777" w:rsidR="00990305" w:rsidRDefault="00000000">
            <w:r>
              <w:t>MaStore (PK, FK)</w:t>
            </w:r>
          </w:p>
        </w:tc>
        <w:tc>
          <w:tcPr>
            <w:tcW w:w="2880" w:type="dxa"/>
          </w:tcPr>
          <w:p w14:paraId="0C5FF8C8" w14:textId="77777777" w:rsidR="00990305" w:rsidRDefault="00000000">
            <w:r>
              <w:t>Mã cửa hàng</w:t>
            </w:r>
          </w:p>
        </w:tc>
        <w:tc>
          <w:tcPr>
            <w:tcW w:w="2880" w:type="dxa"/>
          </w:tcPr>
          <w:p w14:paraId="58D7CE3F" w14:textId="77777777" w:rsidR="00990305" w:rsidRDefault="00000000">
            <w:r>
              <w:t>PK/FK</w:t>
            </w:r>
          </w:p>
        </w:tc>
      </w:tr>
    </w:tbl>
    <w:p w14:paraId="098A7CD0" w14:textId="77777777" w:rsidR="00990305" w:rsidRDefault="00000000">
      <w:pPr>
        <w:pStyle w:val="Heading3"/>
      </w:pPr>
      <w:r>
        <w:t>CATEGORY</w:t>
      </w:r>
    </w:p>
    <w:p w14:paraId="20E2EBA4" w14:textId="77777777" w:rsidR="00990305" w:rsidRDefault="00000000">
      <w:r>
        <w:t>Phân loại sản phẩm.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516DF2D0" w14:textId="77777777" w:rsidTr="00B2344C">
        <w:tc>
          <w:tcPr>
            <w:tcW w:w="2880" w:type="dxa"/>
            <w:shd w:val="clear" w:color="auto" w:fill="C6D9F1" w:themeFill="text2" w:themeFillTint="33"/>
          </w:tcPr>
          <w:p w14:paraId="3C76AF45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302EC8DA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DDC246C" w14:textId="77777777" w:rsidR="00990305" w:rsidRDefault="00000000">
            <w:r>
              <w:t>Ghi chú</w:t>
            </w:r>
          </w:p>
        </w:tc>
      </w:tr>
      <w:tr w:rsidR="00990305" w14:paraId="42724B19" w14:textId="77777777" w:rsidTr="00B2344C">
        <w:tc>
          <w:tcPr>
            <w:tcW w:w="2880" w:type="dxa"/>
          </w:tcPr>
          <w:p w14:paraId="0208FC85" w14:textId="77777777" w:rsidR="00990305" w:rsidRDefault="00000000">
            <w:r>
              <w:t>MaCategory (PK)</w:t>
            </w:r>
          </w:p>
        </w:tc>
        <w:tc>
          <w:tcPr>
            <w:tcW w:w="2880" w:type="dxa"/>
          </w:tcPr>
          <w:p w14:paraId="2DCC1D76" w14:textId="77777777" w:rsidR="00990305" w:rsidRDefault="00000000">
            <w:r>
              <w:t>Mã danh mục</w:t>
            </w:r>
          </w:p>
        </w:tc>
        <w:tc>
          <w:tcPr>
            <w:tcW w:w="2880" w:type="dxa"/>
          </w:tcPr>
          <w:p w14:paraId="0A92F29E" w14:textId="77777777" w:rsidR="00990305" w:rsidRDefault="00000000">
            <w:r>
              <w:t>PK/FK</w:t>
            </w:r>
          </w:p>
        </w:tc>
      </w:tr>
      <w:tr w:rsidR="00990305" w14:paraId="3BA615C1" w14:textId="77777777" w:rsidTr="00B2344C">
        <w:tc>
          <w:tcPr>
            <w:tcW w:w="2880" w:type="dxa"/>
          </w:tcPr>
          <w:p w14:paraId="35B7E4A9" w14:textId="77777777" w:rsidR="00990305" w:rsidRDefault="00000000">
            <w:r>
              <w:lastRenderedPageBreak/>
              <w:t>TenCategory</w:t>
            </w:r>
          </w:p>
        </w:tc>
        <w:tc>
          <w:tcPr>
            <w:tcW w:w="2880" w:type="dxa"/>
          </w:tcPr>
          <w:p w14:paraId="6ACBF46B" w14:textId="77777777" w:rsidR="00990305" w:rsidRDefault="00000000">
            <w:r>
              <w:t>Tên danh mục</w:t>
            </w:r>
          </w:p>
        </w:tc>
        <w:tc>
          <w:tcPr>
            <w:tcW w:w="2880" w:type="dxa"/>
          </w:tcPr>
          <w:p w14:paraId="2D6CA296" w14:textId="77777777" w:rsidR="00990305" w:rsidRDefault="00990305"/>
        </w:tc>
      </w:tr>
      <w:tr w:rsidR="00990305" w14:paraId="1EB343EF" w14:textId="77777777" w:rsidTr="00B2344C">
        <w:tc>
          <w:tcPr>
            <w:tcW w:w="2880" w:type="dxa"/>
          </w:tcPr>
          <w:p w14:paraId="6D9D6EF8" w14:textId="77777777" w:rsidR="00990305" w:rsidRDefault="00000000">
            <w:r>
              <w:t>TrangThai</w:t>
            </w:r>
          </w:p>
        </w:tc>
        <w:tc>
          <w:tcPr>
            <w:tcW w:w="2880" w:type="dxa"/>
          </w:tcPr>
          <w:p w14:paraId="4BB70279" w14:textId="77777777" w:rsidR="00990305" w:rsidRDefault="00000000">
            <w:r>
              <w:t>Trạng thái</w:t>
            </w:r>
          </w:p>
        </w:tc>
        <w:tc>
          <w:tcPr>
            <w:tcW w:w="2880" w:type="dxa"/>
          </w:tcPr>
          <w:p w14:paraId="46E6C8D4" w14:textId="77777777" w:rsidR="00990305" w:rsidRDefault="00990305"/>
        </w:tc>
      </w:tr>
    </w:tbl>
    <w:p w14:paraId="5E41F646" w14:textId="77777777" w:rsidR="00990305" w:rsidRDefault="00000000">
      <w:pPr>
        <w:pStyle w:val="Heading3"/>
      </w:pPr>
      <w:r>
        <w:t>SANPHAM</w:t>
      </w:r>
    </w:p>
    <w:p w14:paraId="2391BC17" w14:textId="77777777" w:rsidR="00990305" w:rsidRDefault="00000000">
      <w:r>
        <w:t>Lưu thông tin các sản phẩm đồ uống.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68849D9B" w14:textId="77777777" w:rsidTr="00B2344C">
        <w:tc>
          <w:tcPr>
            <w:tcW w:w="2880" w:type="dxa"/>
            <w:shd w:val="clear" w:color="auto" w:fill="C6D9F1" w:themeFill="text2" w:themeFillTint="33"/>
          </w:tcPr>
          <w:p w14:paraId="28E97DF9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092751A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DA33067" w14:textId="77777777" w:rsidR="00990305" w:rsidRDefault="00000000">
            <w:r>
              <w:t>Ghi chú</w:t>
            </w:r>
          </w:p>
        </w:tc>
      </w:tr>
      <w:tr w:rsidR="00990305" w14:paraId="46A2AC7F" w14:textId="77777777" w:rsidTr="00B2344C">
        <w:tc>
          <w:tcPr>
            <w:tcW w:w="2880" w:type="dxa"/>
          </w:tcPr>
          <w:p w14:paraId="429F3A5F" w14:textId="77777777" w:rsidR="00990305" w:rsidRDefault="00000000">
            <w:r>
              <w:t>MaSP (PK)</w:t>
            </w:r>
          </w:p>
        </w:tc>
        <w:tc>
          <w:tcPr>
            <w:tcW w:w="2880" w:type="dxa"/>
          </w:tcPr>
          <w:p w14:paraId="718F1A09" w14:textId="77777777" w:rsidR="00990305" w:rsidRDefault="00000000">
            <w:r>
              <w:t>Mã sản phẩm</w:t>
            </w:r>
          </w:p>
        </w:tc>
        <w:tc>
          <w:tcPr>
            <w:tcW w:w="2880" w:type="dxa"/>
          </w:tcPr>
          <w:p w14:paraId="19E6CF12" w14:textId="77777777" w:rsidR="00990305" w:rsidRDefault="00000000">
            <w:r>
              <w:t>PK/FK</w:t>
            </w:r>
          </w:p>
        </w:tc>
      </w:tr>
      <w:tr w:rsidR="00990305" w14:paraId="747E92E6" w14:textId="77777777" w:rsidTr="00B2344C">
        <w:tc>
          <w:tcPr>
            <w:tcW w:w="2880" w:type="dxa"/>
          </w:tcPr>
          <w:p w14:paraId="69C05E7F" w14:textId="77777777" w:rsidR="00990305" w:rsidRDefault="00000000">
            <w:r>
              <w:t>TenSP</w:t>
            </w:r>
          </w:p>
        </w:tc>
        <w:tc>
          <w:tcPr>
            <w:tcW w:w="2880" w:type="dxa"/>
          </w:tcPr>
          <w:p w14:paraId="13F63097" w14:textId="77777777" w:rsidR="00990305" w:rsidRDefault="00000000">
            <w:r>
              <w:t>Tên sản phẩm</w:t>
            </w:r>
          </w:p>
        </w:tc>
        <w:tc>
          <w:tcPr>
            <w:tcW w:w="2880" w:type="dxa"/>
          </w:tcPr>
          <w:p w14:paraId="66B2CD65" w14:textId="77777777" w:rsidR="00990305" w:rsidRDefault="00990305"/>
        </w:tc>
      </w:tr>
      <w:tr w:rsidR="00990305" w14:paraId="54B29728" w14:textId="77777777" w:rsidTr="00B2344C">
        <w:tc>
          <w:tcPr>
            <w:tcW w:w="2880" w:type="dxa"/>
          </w:tcPr>
          <w:p w14:paraId="36D68162" w14:textId="77777777" w:rsidR="00990305" w:rsidRDefault="00000000">
            <w:r>
              <w:t>GiaCoBan</w:t>
            </w:r>
          </w:p>
        </w:tc>
        <w:tc>
          <w:tcPr>
            <w:tcW w:w="2880" w:type="dxa"/>
          </w:tcPr>
          <w:p w14:paraId="5E2E61F2" w14:textId="77777777" w:rsidR="00990305" w:rsidRDefault="00000000">
            <w:r>
              <w:t>Giá bán cơ bản</w:t>
            </w:r>
          </w:p>
        </w:tc>
        <w:tc>
          <w:tcPr>
            <w:tcW w:w="2880" w:type="dxa"/>
          </w:tcPr>
          <w:p w14:paraId="3470567C" w14:textId="77777777" w:rsidR="00990305" w:rsidRDefault="00990305"/>
        </w:tc>
      </w:tr>
      <w:tr w:rsidR="00990305" w14:paraId="7D6ED003" w14:textId="77777777" w:rsidTr="00B2344C">
        <w:tc>
          <w:tcPr>
            <w:tcW w:w="2880" w:type="dxa"/>
          </w:tcPr>
          <w:p w14:paraId="625DB7A4" w14:textId="77777777" w:rsidR="00990305" w:rsidRDefault="00000000">
            <w:r>
              <w:t>HinhAnh</w:t>
            </w:r>
          </w:p>
        </w:tc>
        <w:tc>
          <w:tcPr>
            <w:tcW w:w="2880" w:type="dxa"/>
          </w:tcPr>
          <w:p w14:paraId="405AEDD0" w14:textId="77777777" w:rsidR="00990305" w:rsidRDefault="00000000">
            <w:r>
              <w:t>Hình ảnh sản phẩm</w:t>
            </w:r>
          </w:p>
        </w:tc>
        <w:tc>
          <w:tcPr>
            <w:tcW w:w="2880" w:type="dxa"/>
          </w:tcPr>
          <w:p w14:paraId="7B62193A" w14:textId="77777777" w:rsidR="00990305" w:rsidRDefault="00990305"/>
        </w:tc>
      </w:tr>
      <w:tr w:rsidR="00990305" w14:paraId="648A6FE8" w14:textId="77777777" w:rsidTr="00B2344C">
        <w:tc>
          <w:tcPr>
            <w:tcW w:w="2880" w:type="dxa"/>
          </w:tcPr>
          <w:p w14:paraId="1F2EEC5E" w14:textId="77777777" w:rsidR="00990305" w:rsidRDefault="00000000">
            <w:r>
              <w:t>TrangThai</w:t>
            </w:r>
          </w:p>
        </w:tc>
        <w:tc>
          <w:tcPr>
            <w:tcW w:w="2880" w:type="dxa"/>
          </w:tcPr>
          <w:p w14:paraId="662E8D91" w14:textId="77777777" w:rsidR="00990305" w:rsidRDefault="00000000">
            <w:r>
              <w:t>Trạng thái</w:t>
            </w:r>
          </w:p>
        </w:tc>
        <w:tc>
          <w:tcPr>
            <w:tcW w:w="2880" w:type="dxa"/>
          </w:tcPr>
          <w:p w14:paraId="22F9CF17" w14:textId="77777777" w:rsidR="00990305" w:rsidRDefault="00990305"/>
        </w:tc>
      </w:tr>
      <w:tr w:rsidR="00990305" w14:paraId="55A7A53E" w14:textId="77777777" w:rsidTr="00B2344C">
        <w:tc>
          <w:tcPr>
            <w:tcW w:w="2880" w:type="dxa"/>
          </w:tcPr>
          <w:p w14:paraId="2DF40D38" w14:textId="77777777" w:rsidR="00990305" w:rsidRDefault="00000000">
            <w:r>
              <w:t>MaCategory (FK)</w:t>
            </w:r>
          </w:p>
        </w:tc>
        <w:tc>
          <w:tcPr>
            <w:tcW w:w="2880" w:type="dxa"/>
          </w:tcPr>
          <w:p w14:paraId="06ABF371" w14:textId="77777777" w:rsidR="00990305" w:rsidRDefault="00000000">
            <w:r>
              <w:t>Danh mục sản phẩm</w:t>
            </w:r>
          </w:p>
        </w:tc>
        <w:tc>
          <w:tcPr>
            <w:tcW w:w="2880" w:type="dxa"/>
          </w:tcPr>
          <w:p w14:paraId="0DA6DE37" w14:textId="77777777" w:rsidR="00990305" w:rsidRDefault="00000000">
            <w:r>
              <w:t>PK/FK</w:t>
            </w:r>
          </w:p>
        </w:tc>
      </w:tr>
    </w:tbl>
    <w:p w14:paraId="1B7B1D62" w14:textId="77777777" w:rsidR="00990305" w:rsidRDefault="00000000">
      <w:pPr>
        <w:pStyle w:val="Heading3"/>
      </w:pPr>
      <w:r>
        <w:t>OPTION_GROUP</w:t>
      </w:r>
    </w:p>
    <w:p w14:paraId="5D22F49E" w14:textId="77777777" w:rsidR="00990305" w:rsidRDefault="00000000">
      <w:r>
        <w:t>Nhóm các tùy chọn cho sản phẩm.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16F2FF18" w14:textId="77777777" w:rsidTr="00B2344C">
        <w:tc>
          <w:tcPr>
            <w:tcW w:w="2880" w:type="dxa"/>
            <w:shd w:val="clear" w:color="auto" w:fill="C6D9F1" w:themeFill="text2" w:themeFillTint="33"/>
          </w:tcPr>
          <w:p w14:paraId="210F3E32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60D1D41C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6CC32F1B" w14:textId="77777777" w:rsidR="00990305" w:rsidRDefault="00000000">
            <w:r>
              <w:t>Ghi chú</w:t>
            </w:r>
          </w:p>
        </w:tc>
      </w:tr>
      <w:tr w:rsidR="00990305" w14:paraId="53D0D926" w14:textId="77777777" w:rsidTr="00B2344C">
        <w:tc>
          <w:tcPr>
            <w:tcW w:w="2880" w:type="dxa"/>
          </w:tcPr>
          <w:p w14:paraId="0330FEEF" w14:textId="77777777" w:rsidR="00990305" w:rsidRDefault="00000000">
            <w:r>
              <w:t>MaOptionGroup (PK)</w:t>
            </w:r>
          </w:p>
        </w:tc>
        <w:tc>
          <w:tcPr>
            <w:tcW w:w="2880" w:type="dxa"/>
          </w:tcPr>
          <w:p w14:paraId="09B0C7AE" w14:textId="77777777" w:rsidR="00990305" w:rsidRDefault="00000000">
            <w:r>
              <w:t>Mã nhóm tùy chọn</w:t>
            </w:r>
          </w:p>
        </w:tc>
        <w:tc>
          <w:tcPr>
            <w:tcW w:w="2880" w:type="dxa"/>
          </w:tcPr>
          <w:p w14:paraId="5DE9222C" w14:textId="77777777" w:rsidR="00990305" w:rsidRDefault="00000000">
            <w:r>
              <w:t>PK/FK</w:t>
            </w:r>
          </w:p>
        </w:tc>
      </w:tr>
      <w:tr w:rsidR="00990305" w14:paraId="0571A1A6" w14:textId="77777777" w:rsidTr="00B2344C">
        <w:tc>
          <w:tcPr>
            <w:tcW w:w="2880" w:type="dxa"/>
          </w:tcPr>
          <w:p w14:paraId="0E277C4C" w14:textId="77777777" w:rsidR="00990305" w:rsidRDefault="00000000">
            <w:r>
              <w:t>TenNhom</w:t>
            </w:r>
          </w:p>
        </w:tc>
        <w:tc>
          <w:tcPr>
            <w:tcW w:w="2880" w:type="dxa"/>
          </w:tcPr>
          <w:p w14:paraId="1BD81BE5" w14:textId="77777777" w:rsidR="00990305" w:rsidRDefault="00000000">
            <w:r>
              <w:t>Tên nhóm (đá, đường, topping…)</w:t>
            </w:r>
          </w:p>
        </w:tc>
        <w:tc>
          <w:tcPr>
            <w:tcW w:w="2880" w:type="dxa"/>
          </w:tcPr>
          <w:p w14:paraId="4CB2E114" w14:textId="77777777" w:rsidR="00990305" w:rsidRDefault="00990305"/>
        </w:tc>
      </w:tr>
      <w:tr w:rsidR="00990305" w14:paraId="1B192670" w14:textId="77777777" w:rsidTr="00B2344C">
        <w:tc>
          <w:tcPr>
            <w:tcW w:w="2880" w:type="dxa"/>
          </w:tcPr>
          <w:p w14:paraId="73530790" w14:textId="77777777" w:rsidR="00990305" w:rsidRDefault="00000000">
            <w:r>
              <w:t>IsMultiple</w:t>
            </w:r>
          </w:p>
        </w:tc>
        <w:tc>
          <w:tcPr>
            <w:tcW w:w="2880" w:type="dxa"/>
          </w:tcPr>
          <w:p w14:paraId="53560A3C" w14:textId="77777777" w:rsidR="00990305" w:rsidRDefault="00000000">
            <w:r>
              <w:t>Cho phép chọn nhiều hay không</w:t>
            </w:r>
          </w:p>
        </w:tc>
        <w:tc>
          <w:tcPr>
            <w:tcW w:w="2880" w:type="dxa"/>
          </w:tcPr>
          <w:p w14:paraId="26D3816E" w14:textId="77777777" w:rsidR="00990305" w:rsidRDefault="00990305"/>
        </w:tc>
      </w:tr>
    </w:tbl>
    <w:p w14:paraId="2EE4697C" w14:textId="77777777" w:rsidR="00990305" w:rsidRDefault="00000000">
      <w:pPr>
        <w:pStyle w:val="Heading3"/>
      </w:pPr>
      <w:r>
        <w:t>OPTION_VALUE</w:t>
      </w:r>
    </w:p>
    <w:p w14:paraId="0BAF88E0" w14:textId="77777777" w:rsidR="00990305" w:rsidRDefault="00000000">
      <w:r>
        <w:t>Giá trị cụ thể của từng nhóm tùy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36B0B4C8" w14:textId="77777777" w:rsidTr="00B2344C">
        <w:tc>
          <w:tcPr>
            <w:tcW w:w="2880" w:type="dxa"/>
            <w:shd w:val="clear" w:color="auto" w:fill="C6D9F1" w:themeFill="text2" w:themeFillTint="33"/>
          </w:tcPr>
          <w:p w14:paraId="6822B025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15CC732E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F6B693A" w14:textId="77777777" w:rsidR="00990305" w:rsidRDefault="00000000">
            <w:r>
              <w:t>Ghi chú</w:t>
            </w:r>
          </w:p>
        </w:tc>
      </w:tr>
      <w:tr w:rsidR="00990305" w14:paraId="55D159E7" w14:textId="77777777" w:rsidTr="00B2344C">
        <w:tc>
          <w:tcPr>
            <w:tcW w:w="2880" w:type="dxa"/>
          </w:tcPr>
          <w:p w14:paraId="341426E9" w14:textId="77777777" w:rsidR="00990305" w:rsidRDefault="00000000">
            <w:r>
              <w:t>MaOptionValue (PK)</w:t>
            </w:r>
          </w:p>
        </w:tc>
        <w:tc>
          <w:tcPr>
            <w:tcW w:w="2880" w:type="dxa"/>
          </w:tcPr>
          <w:p w14:paraId="042592B6" w14:textId="77777777" w:rsidR="00990305" w:rsidRDefault="00000000">
            <w:r>
              <w:t>Mã giá trị tùy chọn</w:t>
            </w:r>
          </w:p>
        </w:tc>
        <w:tc>
          <w:tcPr>
            <w:tcW w:w="2880" w:type="dxa"/>
          </w:tcPr>
          <w:p w14:paraId="307A1055" w14:textId="77777777" w:rsidR="00990305" w:rsidRDefault="00000000">
            <w:r>
              <w:t>PK/FK</w:t>
            </w:r>
          </w:p>
        </w:tc>
      </w:tr>
      <w:tr w:rsidR="00990305" w14:paraId="762D56D1" w14:textId="77777777" w:rsidTr="00B2344C">
        <w:tc>
          <w:tcPr>
            <w:tcW w:w="2880" w:type="dxa"/>
          </w:tcPr>
          <w:p w14:paraId="5B72E8A1" w14:textId="77777777" w:rsidR="00990305" w:rsidRDefault="00000000">
            <w:r>
              <w:t>TenGiaTri</w:t>
            </w:r>
          </w:p>
        </w:tc>
        <w:tc>
          <w:tcPr>
            <w:tcW w:w="2880" w:type="dxa"/>
          </w:tcPr>
          <w:p w14:paraId="6253500A" w14:textId="77777777" w:rsidR="00990305" w:rsidRDefault="00000000">
            <w:r>
              <w:t>Tên giá trị</w:t>
            </w:r>
          </w:p>
        </w:tc>
        <w:tc>
          <w:tcPr>
            <w:tcW w:w="2880" w:type="dxa"/>
          </w:tcPr>
          <w:p w14:paraId="31326A86" w14:textId="77777777" w:rsidR="00990305" w:rsidRDefault="00990305"/>
        </w:tc>
      </w:tr>
      <w:tr w:rsidR="00990305" w14:paraId="3B9888C1" w14:textId="77777777" w:rsidTr="00B2344C">
        <w:tc>
          <w:tcPr>
            <w:tcW w:w="2880" w:type="dxa"/>
          </w:tcPr>
          <w:p w14:paraId="44687C59" w14:textId="77777777" w:rsidR="00990305" w:rsidRDefault="00000000">
            <w:r>
              <w:t>GiaThem</w:t>
            </w:r>
          </w:p>
        </w:tc>
        <w:tc>
          <w:tcPr>
            <w:tcW w:w="2880" w:type="dxa"/>
          </w:tcPr>
          <w:p w14:paraId="777735E0" w14:textId="77777777" w:rsidR="00990305" w:rsidRDefault="00000000">
            <w:r>
              <w:t>Giá cộng thêm</w:t>
            </w:r>
          </w:p>
        </w:tc>
        <w:tc>
          <w:tcPr>
            <w:tcW w:w="2880" w:type="dxa"/>
          </w:tcPr>
          <w:p w14:paraId="335AC085" w14:textId="77777777" w:rsidR="00990305" w:rsidRDefault="00990305"/>
        </w:tc>
      </w:tr>
      <w:tr w:rsidR="00990305" w14:paraId="34AA4A4F" w14:textId="77777777" w:rsidTr="00B2344C">
        <w:tc>
          <w:tcPr>
            <w:tcW w:w="2880" w:type="dxa"/>
          </w:tcPr>
          <w:p w14:paraId="65C3372B" w14:textId="77777777" w:rsidR="00990305" w:rsidRDefault="00000000">
            <w:r>
              <w:t>MaOptionGroup (FK)</w:t>
            </w:r>
          </w:p>
        </w:tc>
        <w:tc>
          <w:tcPr>
            <w:tcW w:w="2880" w:type="dxa"/>
          </w:tcPr>
          <w:p w14:paraId="0D284B69" w14:textId="77777777" w:rsidR="00990305" w:rsidRDefault="00000000">
            <w:r>
              <w:t>Thuộc nhóm tùy chọn nào</w:t>
            </w:r>
          </w:p>
        </w:tc>
        <w:tc>
          <w:tcPr>
            <w:tcW w:w="2880" w:type="dxa"/>
          </w:tcPr>
          <w:p w14:paraId="5DE1A601" w14:textId="77777777" w:rsidR="00990305" w:rsidRDefault="00000000">
            <w:r>
              <w:t>PK/FK</w:t>
            </w:r>
          </w:p>
        </w:tc>
      </w:tr>
    </w:tbl>
    <w:p w14:paraId="03F1794B" w14:textId="77777777" w:rsidR="00990305" w:rsidRDefault="00000000">
      <w:pPr>
        <w:pStyle w:val="Heading3"/>
      </w:pPr>
      <w:r>
        <w:t>PRODUCT_OPTION_GROUP</w:t>
      </w:r>
    </w:p>
    <w:p w14:paraId="61C6D563" w14:textId="77777777" w:rsidR="00990305" w:rsidRDefault="00000000">
      <w:r>
        <w:t>Liên kết sản phẩm với các nhóm tùy chọn.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40CBE34B" w14:textId="77777777" w:rsidTr="00B2344C">
        <w:tc>
          <w:tcPr>
            <w:tcW w:w="2880" w:type="dxa"/>
            <w:shd w:val="clear" w:color="auto" w:fill="C6D9F1" w:themeFill="text2" w:themeFillTint="33"/>
          </w:tcPr>
          <w:p w14:paraId="23F51813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CA953F7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706F402" w14:textId="77777777" w:rsidR="00990305" w:rsidRDefault="00000000">
            <w:r>
              <w:t>Ghi chú</w:t>
            </w:r>
          </w:p>
        </w:tc>
      </w:tr>
      <w:tr w:rsidR="00990305" w14:paraId="432AA5D8" w14:textId="77777777" w:rsidTr="00B2344C">
        <w:tc>
          <w:tcPr>
            <w:tcW w:w="2880" w:type="dxa"/>
          </w:tcPr>
          <w:p w14:paraId="68DB83AB" w14:textId="77777777" w:rsidR="00990305" w:rsidRDefault="00000000">
            <w:r>
              <w:t>MaSP (PK, FK)</w:t>
            </w:r>
          </w:p>
        </w:tc>
        <w:tc>
          <w:tcPr>
            <w:tcW w:w="2880" w:type="dxa"/>
          </w:tcPr>
          <w:p w14:paraId="485725A4" w14:textId="77777777" w:rsidR="00990305" w:rsidRDefault="00000000">
            <w:r>
              <w:t>Mã sản phẩm</w:t>
            </w:r>
          </w:p>
        </w:tc>
        <w:tc>
          <w:tcPr>
            <w:tcW w:w="2880" w:type="dxa"/>
          </w:tcPr>
          <w:p w14:paraId="524BDB58" w14:textId="77777777" w:rsidR="00990305" w:rsidRDefault="00000000">
            <w:r>
              <w:t>PK/FK</w:t>
            </w:r>
          </w:p>
        </w:tc>
      </w:tr>
      <w:tr w:rsidR="00990305" w14:paraId="0448BAE7" w14:textId="77777777" w:rsidTr="00B2344C">
        <w:tc>
          <w:tcPr>
            <w:tcW w:w="2880" w:type="dxa"/>
          </w:tcPr>
          <w:p w14:paraId="5629385E" w14:textId="77777777" w:rsidR="00990305" w:rsidRDefault="00000000">
            <w:r>
              <w:t>MaOptionGroup (PK, FK)</w:t>
            </w:r>
          </w:p>
        </w:tc>
        <w:tc>
          <w:tcPr>
            <w:tcW w:w="2880" w:type="dxa"/>
          </w:tcPr>
          <w:p w14:paraId="06645361" w14:textId="77777777" w:rsidR="00990305" w:rsidRDefault="00000000">
            <w:r>
              <w:t>Mã nhóm tùy chọn</w:t>
            </w:r>
          </w:p>
        </w:tc>
        <w:tc>
          <w:tcPr>
            <w:tcW w:w="2880" w:type="dxa"/>
          </w:tcPr>
          <w:p w14:paraId="51DF72EC" w14:textId="77777777" w:rsidR="00990305" w:rsidRDefault="00000000">
            <w:r>
              <w:t>PK/FK</w:t>
            </w:r>
          </w:p>
        </w:tc>
      </w:tr>
    </w:tbl>
    <w:p w14:paraId="7536EA5C" w14:textId="77777777" w:rsidR="00990305" w:rsidRDefault="00000000">
      <w:pPr>
        <w:pStyle w:val="Heading3"/>
      </w:pPr>
      <w:r>
        <w:t>CART</w:t>
      </w:r>
    </w:p>
    <w:p w14:paraId="56C9BF56" w14:textId="77777777" w:rsidR="00990305" w:rsidRDefault="00000000">
      <w:r>
        <w:t>Giỏ hàng tạm thời của người dùng.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34434403" w14:textId="77777777" w:rsidTr="00B2344C">
        <w:trPr>
          <w:trHeight w:val="197"/>
        </w:trPr>
        <w:tc>
          <w:tcPr>
            <w:tcW w:w="2880" w:type="dxa"/>
            <w:shd w:val="clear" w:color="auto" w:fill="C6D9F1" w:themeFill="text2" w:themeFillTint="33"/>
          </w:tcPr>
          <w:p w14:paraId="14BE2016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CE1974D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5763E5C" w14:textId="77777777" w:rsidR="00990305" w:rsidRDefault="00000000">
            <w:r>
              <w:t>Ghi chú</w:t>
            </w:r>
          </w:p>
        </w:tc>
      </w:tr>
      <w:tr w:rsidR="00990305" w14:paraId="20EF4A21" w14:textId="77777777" w:rsidTr="00B2344C">
        <w:tc>
          <w:tcPr>
            <w:tcW w:w="2880" w:type="dxa"/>
          </w:tcPr>
          <w:p w14:paraId="1394F2D8" w14:textId="77777777" w:rsidR="00990305" w:rsidRDefault="00000000">
            <w:r>
              <w:t>MaCart (PK)</w:t>
            </w:r>
          </w:p>
        </w:tc>
        <w:tc>
          <w:tcPr>
            <w:tcW w:w="2880" w:type="dxa"/>
          </w:tcPr>
          <w:p w14:paraId="54351472" w14:textId="77777777" w:rsidR="00990305" w:rsidRDefault="00000000">
            <w:r>
              <w:t>Mã giỏ hàng</w:t>
            </w:r>
          </w:p>
        </w:tc>
        <w:tc>
          <w:tcPr>
            <w:tcW w:w="2880" w:type="dxa"/>
          </w:tcPr>
          <w:p w14:paraId="135E3A4D" w14:textId="77777777" w:rsidR="00990305" w:rsidRDefault="00000000">
            <w:r>
              <w:t>PK/FK</w:t>
            </w:r>
          </w:p>
        </w:tc>
      </w:tr>
      <w:tr w:rsidR="00990305" w14:paraId="65EFB562" w14:textId="77777777" w:rsidTr="00B2344C">
        <w:tc>
          <w:tcPr>
            <w:tcW w:w="2880" w:type="dxa"/>
          </w:tcPr>
          <w:p w14:paraId="16FBA9A2" w14:textId="77777777" w:rsidR="00990305" w:rsidRDefault="00000000">
            <w:r>
              <w:t>MaUser (FK)</w:t>
            </w:r>
          </w:p>
        </w:tc>
        <w:tc>
          <w:tcPr>
            <w:tcW w:w="2880" w:type="dxa"/>
          </w:tcPr>
          <w:p w14:paraId="4FA776EE" w14:textId="77777777" w:rsidR="00990305" w:rsidRDefault="00000000">
            <w:r>
              <w:t>Người sở hữu giỏ</w:t>
            </w:r>
          </w:p>
        </w:tc>
        <w:tc>
          <w:tcPr>
            <w:tcW w:w="2880" w:type="dxa"/>
          </w:tcPr>
          <w:p w14:paraId="668A6273" w14:textId="77777777" w:rsidR="00990305" w:rsidRDefault="00000000">
            <w:r>
              <w:t>PK/FK</w:t>
            </w:r>
          </w:p>
        </w:tc>
      </w:tr>
      <w:tr w:rsidR="00990305" w14:paraId="59CC081A" w14:textId="77777777" w:rsidTr="00B2344C">
        <w:tc>
          <w:tcPr>
            <w:tcW w:w="2880" w:type="dxa"/>
          </w:tcPr>
          <w:p w14:paraId="380E681D" w14:textId="77777777" w:rsidR="00990305" w:rsidRDefault="00000000">
            <w:r>
              <w:t>MaStore (FK)</w:t>
            </w:r>
          </w:p>
        </w:tc>
        <w:tc>
          <w:tcPr>
            <w:tcW w:w="2880" w:type="dxa"/>
          </w:tcPr>
          <w:p w14:paraId="1BBCEF83" w14:textId="77777777" w:rsidR="00990305" w:rsidRDefault="00000000">
            <w:r>
              <w:t>Cửa hàng</w:t>
            </w:r>
          </w:p>
        </w:tc>
        <w:tc>
          <w:tcPr>
            <w:tcW w:w="2880" w:type="dxa"/>
          </w:tcPr>
          <w:p w14:paraId="3A3D394D" w14:textId="77777777" w:rsidR="00990305" w:rsidRDefault="00000000">
            <w:r>
              <w:t>PK/FK</w:t>
            </w:r>
          </w:p>
        </w:tc>
      </w:tr>
      <w:tr w:rsidR="00990305" w14:paraId="49D4A539" w14:textId="77777777" w:rsidTr="00B2344C">
        <w:tc>
          <w:tcPr>
            <w:tcW w:w="2880" w:type="dxa"/>
          </w:tcPr>
          <w:p w14:paraId="035FB214" w14:textId="77777777" w:rsidR="00990305" w:rsidRDefault="00000000">
            <w:r>
              <w:t>NgayTao</w:t>
            </w:r>
          </w:p>
        </w:tc>
        <w:tc>
          <w:tcPr>
            <w:tcW w:w="2880" w:type="dxa"/>
          </w:tcPr>
          <w:p w14:paraId="093F5A92" w14:textId="77777777" w:rsidR="00990305" w:rsidRDefault="00000000">
            <w:r>
              <w:t>Ngày tạo</w:t>
            </w:r>
          </w:p>
        </w:tc>
        <w:tc>
          <w:tcPr>
            <w:tcW w:w="2880" w:type="dxa"/>
          </w:tcPr>
          <w:p w14:paraId="5E825A72" w14:textId="77777777" w:rsidR="00990305" w:rsidRDefault="00990305"/>
        </w:tc>
      </w:tr>
    </w:tbl>
    <w:p w14:paraId="7DD3656D" w14:textId="77777777" w:rsidR="00990305" w:rsidRDefault="00000000">
      <w:pPr>
        <w:pStyle w:val="Heading3"/>
      </w:pPr>
      <w:r>
        <w:lastRenderedPageBreak/>
        <w:t>CART_ITEM</w:t>
      </w:r>
    </w:p>
    <w:p w14:paraId="31E7121E" w14:textId="77777777" w:rsidR="00990305" w:rsidRDefault="00000000">
      <w:r>
        <w:t>Danh sách sản phẩm trong giỏ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39450030" w14:textId="77777777" w:rsidTr="00B2344C">
        <w:tc>
          <w:tcPr>
            <w:tcW w:w="2880" w:type="dxa"/>
            <w:shd w:val="clear" w:color="auto" w:fill="C6D9F1" w:themeFill="text2" w:themeFillTint="33"/>
          </w:tcPr>
          <w:p w14:paraId="08AEC4C5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33BF7210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287A801" w14:textId="77777777" w:rsidR="00990305" w:rsidRDefault="00000000">
            <w:r>
              <w:t>Ghi chú</w:t>
            </w:r>
          </w:p>
        </w:tc>
      </w:tr>
      <w:tr w:rsidR="00990305" w14:paraId="6342E8AB" w14:textId="77777777" w:rsidTr="00B2344C">
        <w:tc>
          <w:tcPr>
            <w:tcW w:w="2880" w:type="dxa"/>
          </w:tcPr>
          <w:p w14:paraId="2724F267" w14:textId="77777777" w:rsidR="00990305" w:rsidRDefault="00000000">
            <w:r>
              <w:t>MaCartItem (PK)</w:t>
            </w:r>
          </w:p>
        </w:tc>
        <w:tc>
          <w:tcPr>
            <w:tcW w:w="2880" w:type="dxa"/>
          </w:tcPr>
          <w:p w14:paraId="4F741F66" w14:textId="77777777" w:rsidR="00990305" w:rsidRDefault="00000000">
            <w:r>
              <w:t>Mã chi tiết giỏ</w:t>
            </w:r>
          </w:p>
        </w:tc>
        <w:tc>
          <w:tcPr>
            <w:tcW w:w="2880" w:type="dxa"/>
          </w:tcPr>
          <w:p w14:paraId="34E57EEC" w14:textId="77777777" w:rsidR="00990305" w:rsidRDefault="00000000">
            <w:r>
              <w:t>PK/FK</w:t>
            </w:r>
          </w:p>
        </w:tc>
      </w:tr>
      <w:tr w:rsidR="00990305" w14:paraId="28A0C0C3" w14:textId="77777777" w:rsidTr="00B2344C">
        <w:tc>
          <w:tcPr>
            <w:tcW w:w="2880" w:type="dxa"/>
          </w:tcPr>
          <w:p w14:paraId="18E4C629" w14:textId="77777777" w:rsidR="00990305" w:rsidRDefault="00000000">
            <w:r>
              <w:t>MaCart (FK)</w:t>
            </w:r>
          </w:p>
        </w:tc>
        <w:tc>
          <w:tcPr>
            <w:tcW w:w="2880" w:type="dxa"/>
          </w:tcPr>
          <w:p w14:paraId="1B92C4CD" w14:textId="77777777" w:rsidR="00990305" w:rsidRDefault="00000000">
            <w:r>
              <w:t>Giỏ hàng</w:t>
            </w:r>
          </w:p>
        </w:tc>
        <w:tc>
          <w:tcPr>
            <w:tcW w:w="2880" w:type="dxa"/>
          </w:tcPr>
          <w:p w14:paraId="68949EE6" w14:textId="77777777" w:rsidR="00990305" w:rsidRDefault="00000000">
            <w:r>
              <w:t>PK/FK</w:t>
            </w:r>
          </w:p>
        </w:tc>
      </w:tr>
      <w:tr w:rsidR="00990305" w14:paraId="48FCD447" w14:textId="77777777" w:rsidTr="00B2344C">
        <w:tc>
          <w:tcPr>
            <w:tcW w:w="2880" w:type="dxa"/>
          </w:tcPr>
          <w:p w14:paraId="3A0FBF33" w14:textId="77777777" w:rsidR="00990305" w:rsidRDefault="00000000">
            <w:r>
              <w:t>MaSP (FK)</w:t>
            </w:r>
          </w:p>
        </w:tc>
        <w:tc>
          <w:tcPr>
            <w:tcW w:w="2880" w:type="dxa"/>
          </w:tcPr>
          <w:p w14:paraId="0926D083" w14:textId="77777777" w:rsidR="00990305" w:rsidRDefault="00000000">
            <w:r>
              <w:t>Sản phẩm</w:t>
            </w:r>
          </w:p>
        </w:tc>
        <w:tc>
          <w:tcPr>
            <w:tcW w:w="2880" w:type="dxa"/>
          </w:tcPr>
          <w:p w14:paraId="3119E1EB" w14:textId="77777777" w:rsidR="00990305" w:rsidRDefault="00000000">
            <w:r>
              <w:t>PK/FK</w:t>
            </w:r>
          </w:p>
        </w:tc>
      </w:tr>
      <w:tr w:rsidR="00990305" w14:paraId="785487AB" w14:textId="77777777" w:rsidTr="00B2344C">
        <w:tc>
          <w:tcPr>
            <w:tcW w:w="2880" w:type="dxa"/>
          </w:tcPr>
          <w:p w14:paraId="266894D1" w14:textId="77777777" w:rsidR="00990305" w:rsidRDefault="00000000">
            <w:r>
              <w:t>SoLuong</w:t>
            </w:r>
          </w:p>
        </w:tc>
        <w:tc>
          <w:tcPr>
            <w:tcW w:w="2880" w:type="dxa"/>
          </w:tcPr>
          <w:p w14:paraId="1521D46B" w14:textId="77777777" w:rsidR="00990305" w:rsidRDefault="00000000">
            <w:r>
              <w:t>Số lượng</w:t>
            </w:r>
          </w:p>
        </w:tc>
        <w:tc>
          <w:tcPr>
            <w:tcW w:w="2880" w:type="dxa"/>
          </w:tcPr>
          <w:p w14:paraId="4DDED314" w14:textId="77777777" w:rsidR="00990305" w:rsidRDefault="00990305"/>
        </w:tc>
      </w:tr>
      <w:tr w:rsidR="00990305" w14:paraId="017723E7" w14:textId="77777777" w:rsidTr="00B2344C">
        <w:tc>
          <w:tcPr>
            <w:tcW w:w="2880" w:type="dxa"/>
          </w:tcPr>
          <w:p w14:paraId="5DE5B06B" w14:textId="77777777" w:rsidR="00990305" w:rsidRDefault="00000000">
            <w:r>
              <w:t>GiaCoBan</w:t>
            </w:r>
          </w:p>
        </w:tc>
        <w:tc>
          <w:tcPr>
            <w:tcW w:w="2880" w:type="dxa"/>
          </w:tcPr>
          <w:p w14:paraId="4FADD81B" w14:textId="77777777" w:rsidR="00990305" w:rsidRDefault="00000000">
            <w:r>
              <w:t>Giá tại thời điểm thêm</w:t>
            </w:r>
          </w:p>
        </w:tc>
        <w:tc>
          <w:tcPr>
            <w:tcW w:w="2880" w:type="dxa"/>
          </w:tcPr>
          <w:p w14:paraId="5B48587A" w14:textId="77777777" w:rsidR="00990305" w:rsidRDefault="00990305"/>
        </w:tc>
      </w:tr>
    </w:tbl>
    <w:p w14:paraId="52A917C1" w14:textId="77777777" w:rsidR="00990305" w:rsidRDefault="00000000">
      <w:pPr>
        <w:pStyle w:val="Heading3"/>
      </w:pPr>
      <w:r>
        <w:t>CART_ITEM_OPTION</w:t>
      </w:r>
    </w:p>
    <w:p w14:paraId="3C0121DA" w14:textId="77777777" w:rsidR="00990305" w:rsidRDefault="00000000">
      <w:r>
        <w:t>Các tùy chọn của từng sản phẩm trong giỏ.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5228695A" w14:textId="77777777" w:rsidTr="00B2344C">
        <w:tc>
          <w:tcPr>
            <w:tcW w:w="2880" w:type="dxa"/>
            <w:shd w:val="clear" w:color="auto" w:fill="C6D9F1" w:themeFill="text2" w:themeFillTint="33"/>
          </w:tcPr>
          <w:p w14:paraId="127C8C3A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4F1C535A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CB68C13" w14:textId="77777777" w:rsidR="00990305" w:rsidRDefault="00000000">
            <w:r>
              <w:t>Ghi chú</w:t>
            </w:r>
          </w:p>
        </w:tc>
      </w:tr>
      <w:tr w:rsidR="00990305" w14:paraId="20213C6E" w14:textId="77777777" w:rsidTr="00B2344C">
        <w:tc>
          <w:tcPr>
            <w:tcW w:w="2880" w:type="dxa"/>
          </w:tcPr>
          <w:p w14:paraId="735E813A" w14:textId="77777777" w:rsidR="00990305" w:rsidRDefault="00000000">
            <w:r>
              <w:t>MaCartItem (PK, FK)</w:t>
            </w:r>
          </w:p>
        </w:tc>
        <w:tc>
          <w:tcPr>
            <w:tcW w:w="2880" w:type="dxa"/>
          </w:tcPr>
          <w:p w14:paraId="0B907E9E" w14:textId="77777777" w:rsidR="00990305" w:rsidRDefault="00000000">
            <w:r>
              <w:t>Chi tiết giỏ hàng</w:t>
            </w:r>
          </w:p>
        </w:tc>
        <w:tc>
          <w:tcPr>
            <w:tcW w:w="2880" w:type="dxa"/>
          </w:tcPr>
          <w:p w14:paraId="41562048" w14:textId="77777777" w:rsidR="00990305" w:rsidRDefault="00000000">
            <w:r>
              <w:t>PK/FK</w:t>
            </w:r>
          </w:p>
        </w:tc>
      </w:tr>
      <w:tr w:rsidR="00990305" w14:paraId="07C3729E" w14:textId="77777777" w:rsidTr="00B2344C">
        <w:tc>
          <w:tcPr>
            <w:tcW w:w="2880" w:type="dxa"/>
          </w:tcPr>
          <w:p w14:paraId="36180C5F" w14:textId="77777777" w:rsidR="00990305" w:rsidRDefault="00000000">
            <w:r>
              <w:t>MaOptionValue (PK, FK)</w:t>
            </w:r>
          </w:p>
        </w:tc>
        <w:tc>
          <w:tcPr>
            <w:tcW w:w="2880" w:type="dxa"/>
          </w:tcPr>
          <w:p w14:paraId="539F6C21" w14:textId="77777777" w:rsidR="00990305" w:rsidRDefault="00000000">
            <w:r>
              <w:t>Tùy chọn</w:t>
            </w:r>
          </w:p>
        </w:tc>
        <w:tc>
          <w:tcPr>
            <w:tcW w:w="2880" w:type="dxa"/>
          </w:tcPr>
          <w:p w14:paraId="2604231A" w14:textId="77777777" w:rsidR="00990305" w:rsidRDefault="00000000">
            <w:r>
              <w:t>PK/FK</w:t>
            </w:r>
          </w:p>
        </w:tc>
      </w:tr>
      <w:tr w:rsidR="00990305" w14:paraId="1C560638" w14:textId="77777777" w:rsidTr="00B2344C">
        <w:tc>
          <w:tcPr>
            <w:tcW w:w="2880" w:type="dxa"/>
          </w:tcPr>
          <w:p w14:paraId="7010C687" w14:textId="77777777" w:rsidR="00990305" w:rsidRDefault="00000000">
            <w:r>
              <w:t>GiaThem</w:t>
            </w:r>
          </w:p>
        </w:tc>
        <w:tc>
          <w:tcPr>
            <w:tcW w:w="2880" w:type="dxa"/>
          </w:tcPr>
          <w:p w14:paraId="4E9D0C8C" w14:textId="77777777" w:rsidR="00990305" w:rsidRDefault="00000000">
            <w:r>
              <w:t>Giá cộng thêm</w:t>
            </w:r>
          </w:p>
        </w:tc>
        <w:tc>
          <w:tcPr>
            <w:tcW w:w="2880" w:type="dxa"/>
          </w:tcPr>
          <w:p w14:paraId="79F73916" w14:textId="77777777" w:rsidR="00990305" w:rsidRDefault="00990305"/>
        </w:tc>
      </w:tr>
    </w:tbl>
    <w:p w14:paraId="2B394453" w14:textId="77777777" w:rsidR="00990305" w:rsidRDefault="00000000">
      <w:pPr>
        <w:pStyle w:val="Heading3"/>
      </w:pPr>
      <w:r>
        <w:t>ORDER</w:t>
      </w:r>
    </w:p>
    <w:p w14:paraId="4EFEDD8C" w14:textId="77777777" w:rsidR="00990305" w:rsidRDefault="00000000">
      <w:r>
        <w:t>Đơn hàng chính thức sau khi xác nhận.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0F66964B" w14:textId="77777777" w:rsidTr="00B2344C">
        <w:tc>
          <w:tcPr>
            <w:tcW w:w="2880" w:type="dxa"/>
            <w:shd w:val="clear" w:color="auto" w:fill="C6D9F1" w:themeFill="text2" w:themeFillTint="33"/>
          </w:tcPr>
          <w:p w14:paraId="228622F2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0EF764A6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43DCF9C3" w14:textId="77777777" w:rsidR="00990305" w:rsidRDefault="00000000">
            <w:r>
              <w:t>Ghi chú</w:t>
            </w:r>
          </w:p>
        </w:tc>
      </w:tr>
      <w:tr w:rsidR="00990305" w14:paraId="1CE422B6" w14:textId="77777777" w:rsidTr="00B2344C">
        <w:tc>
          <w:tcPr>
            <w:tcW w:w="2880" w:type="dxa"/>
          </w:tcPr>
          <w:p w14:paraId="6DA076A9" w14:textId="77777777" w:rsidR="00990305" w:rsidRDefault="00000000">
            <w:r>
              <w:t>MaOrder (PK)</w:t>
            </w:r>
          </w:p>
        </w:tc>
        <w:tc>
          <w:tcPr>
            <w:tcW w:w="2880" w:type="dxa"/>
          </w:tcPr>
          <w:p w14:paraId="3FF5332C" w14:textId="77777777" w:rsidR="00990305" w:rsidRDefault="00000000">
            <w:r>
              <w:t>Mã đơn hàng</w:t>
            </w:r>
          </w:p>
        </w:tc>
        <w:tc>
          <w:tcPr>
            <w:tcW w:w="2880" w:type="dxa"/>
          </w:tcPr>
          <w:p w14:paraId="3CB8E98A" w14:textId="77777777" w:rsidR="00990305" w:rsidRDefault="00000000">
            <w:r>
              <w:t>PK/FK</w:t>
            </w:r>
          </w:p>
        </w:tc>
      </w:tr>
      <w:tr w:rsidR="00990305" w14:paraId="6C41F36E" w14:textId="77777777" w:rsidTr="00B2344C">
        <w:tc>
          <w:tcPr>
            <w:tcW w:w="2880" w:type="dxa"/>
          </w:tcPr>
          <w:p w14:paraId="77144FD8" w14:textId="77777777" w:rsidR="00990305" w:rsidRDefault="00000000">
            <w:r>
              <w:t>MaUser (FK)</w:t>
            </w:r>
          </w:p>
        </w:tc>
        <w:tc>
          <w:tcPr>
            <w:tcW w:w="2880" w:type="dxa"/>
          </w:tcPr>
          <w:p w14:paraId="6148065B" w14:textId="77777777" w:rsidR="00990305" w:rsidRDefault="00000000">
            <w:r>
              <w:t>Khách đặt</w:t>
            </w:r>
          </w:p>
        </w:tc>
        <w:tc>
          <w:tcPr>
            <w:tcW w:w="2880" w:type="dxa"/>
          </w:tcPr>
          <w:p w14:paraId="2328B8B0" w14:textId="77777777" w:rsidR="00990305" w:rsidRDefault="00000000">
            <w:r>
              <w:t>PK/FK</w:t>
            </w:r>
          </w:p>
        </w:tc>
      </w:tr>
      <w:tr w:rsidR="00990305" w14:paraId="4D9D949C" w14:textId="77777777" w:rsidTr="00B2344C">
        <w:tc>
          <w:tcPr>
            <w:tcW w:w="2880" w:type="dxa"/>
          </w:tcPr>
          <w:p w14:paraId="3924A558" w14:textId="77777777" w:rsidR="00990305" w:rsidRDefault="00000000">
            <w:r>
              <w:t>MaStore (FK)</w:t>
            </w:r>
          </w:p>
        </w:tc>
        <w:tc>
          <w:tcPr>
            <w:tcW w:w="2880" w:type="dxa"/>
          </w:tcPr>
          <w:p w14:paraId="4DE7E77A" w14:textId="77777777" w:rsidR="00990305" w:rsidRDefault="00000000">
            <w:r>
              <w:t>Cửa hàng xử lý</w:t>
            </w:r>
          </w:p>
        </w:tc>
        <w:tc>
          <w:tcPr>
            <w:tcW w:w="2880" w:type="dxa"/>
          </w:tcPr>
          <w:p w14:paraId="54A80A3C" w14:textId="77777777" w:rsidR="00990305" w:rsidRDefault="00000000">
            <w:r>
              <w:t>PK/FK</w:t>
            </w:r>
          </w:p>
        </w:tc>
      </w:tr>
      <w:tr w:rsidR="00990305" w14:paraId="79E40E9B" w14:textId="77777777" w:rsidTr="00B2344C">
        <w:tc>
          <w:tcPr>
            <w:tcW w:w="2880" w:type="dxa"/>
          </w:tcPr>
          <w:p w14:paraId="315B0555" w14:textId="77777777" w:rsidR="00990305" w:rsidRDefault="00000000">
            <w:r>
              <w:t>DiaChiGiao</w:t>
            </w:r>
          </w:p>
        </w:tc>
        <w:tc>
          <w:tcPr>
            <w:tcW w:w="2880" w:type="dxa"/>
          </w:tcPr>
          <w:p w14:paraId="0BE84D7F" w14:textId="77777777" w:rsidR="00990305" w:rsidRDefault="00000000">
            <w:r>
              <w:t>Địa chỉ giao hàng</w:t>
            </w:r>
          </w:p>
        </w:tc>
        <w:tc>
          <w:tcPr>
            <w:tcW w:w="2880" w:type="dxa"/>
          </w:tcPr>
          <w:p w14:paraId="69F1BCC7" w14:textId="77777777" w:rsidR="00990305" w:rsidRDefault="00990305"/>
        </w:tc>
      </w:tr>
      <w:tr w:rsidR="00990305" w14:paraId="4290C6F0" w14:textId="77777777" w:rsidTr="00B2344C">
        <w:tc>
          <w:tcPr>
            <w:tcW w:w="2880" w:type="dxa"/>
          </w:tcPr>
          <w:p w14:paraId="3D115B3A" w14:textId="77777777" w:rsidR="00990305" w:rsidRDefault="00000000">
            <w:r>
              <w:t>PhiVanChuyen</w:t>
            </w:r>
          </w:p>
        </w:tc>
        <w:tc>
          <w:tcPr>
            <w:tcW w:w="2880" w:type="dxa"/>
          </w:tcPr>
          <w:p w14:paraId="5DE590EB" w14:textId="77777777" w:rsidR="00990305" w:rsidRDefault="00000000">
            <w:r>
              <w:t>Phí vận chuyển</w:t>
            </w:r>
          </w:p>
        </w:tc>
        <w:tc>
          <w:tcPr>
            <w:tcW w:w="2880" w:type="dxa"/>
          </w:tcPr>
          <w:p w14:paraId="4AF560D6" w14:textId="77777777" w:rsidR="00990305" w:rsidRDefault="00990305"/>
        </w:tc>
      </w:tr>
      <w:tr w:rsidR="00990305" w14:paraId="549F4D77" w14:textId="77777777" w:rsidTr="00B2344C">
        <w:tc>
          <w:tcPr>
            <w:tcW w:w="2880" w:type="dxa"/>
          </w:tcPr>
          <w:p w14:paraId="472CACD2" w14:textId="77777777" w:rsidR="00990305" w:rsidRDefault="00000000">
            <w:r>
              <w:t>TongTien</w:t>
            </w:r>
          </w:p>
        </w:tc>
        <w:tc>
          <w:tcPr>
            <w:tcW w:w="2880" w:type="dxa"/>
          </w:tcPr>
          <w:p w14:paraId="17EEC0A5" w14:textId="77777777" w:rsidR="00990305" w:rsidRDefault="00000000">
            <w:r>
              <w:t>Tổng tiền</w:t>
            </w:r>
          </w:p>
        </w:tc>
        <w:tc>
          <w:tcPr>
            <w:tcW w:w="2880" w:type="dxa"/>
          </w:tcPr>
          <w:p w14:paraId="3D6130F0" w14:textId="77777777" w:rsidR="00990305" w:rsidRDefault="00990305"/>
        </w:tc>
      </w:tr>
      <w:tr w:rsidR="00990305" w14:paraId="6230BD8A" w14:textId="77777777" w:rsidTr="00B2344C">
        <w:tc>
          <w:tcPr>
            <w:tcW w:w="2880" w:type="dxa"/>
          </w:tcPr>
          <w:p w14:paraId="7E6BA5BE" w14:textId="77777777" w:rsidR="00990305" w:rsidRDefault="00000000">
            <w:r>
              <w:t>TrangThai</w:t>
            </w:r>
          </w:p>
        </w:tc>
        <w:tc>
          <w:tcPr>
            <w:tcW w:w="2880" w:type="dxa"/>
          </w:tcPr>
          <w:p w14:paraId="02C27039" w14:textId="77777777" w:rsidR="00990305" w:rsidRDefault="00000000">
            <w:r>
              <w:t>Trạng thái đơn</w:t>
            </w:r>
          </w:p>
        </w:tc>
        <w:tc>
          <w:tcPr>
            <w:tcW w:w="2880" w:type="dxa"/>
          </w:tcPr>
          <w:p w14:paraId="7857FA78" w14:textId="77777777" w:rsidR="00990305" w:rsidRDefault="00990305"/>
        </w:tc>
      </w:tr>
      <w:tr w:rsidR="00990305" w14:paraId="05F36C9F" w14:textId="77777777" w:rsidTr="00B2344C">
        <w:tc>
          <w:tcPr>
            <w:tcW w:w="2880" w:type="dxa"/>
          </w:tcPr>
          <w:p w14:paraId="02E42FED" w14:textId="77777777" w:rsidR="00990305" w:rsidRDefault="00000000">
            <w:r>
              <w:t>NgayTao</w:t>
            </w:r>
          </w:p>
        </w:tc>
        <w:tc>
          <w:tcPr>
            <w:tcW w:w="2880" w:type="dxa"/>
          </w:tcPr>
          <w:p w14:paraId="070F53F1" w14:textId="77777777" w:rsidR="00990305" w:rsidRDefault="00000000">
            <w:r>
              <w:t>Ngày tạo</w:t>
            </w:r>
          </w:p>
        </w:tc>
        <w:tc>
          <w:tcPr>
            <w:tcW w:w="2880" w:type="dxa"/>
          </w:tcPr>
          <w:p w14:paraId="72140AE8" w14:textId="77777777" w:rsidR="00990305" w:rsidRDefault="00990305"/>
        </w:tc>
      </w:tr>
    </w:tbl>
    <w:p w14:paraId="669ACE2D" w14:textId="77777777" w:rsidR="00990305" w:rsidRDefault="00000000">
      <w:pPr>
        <w:pStyle w:val="Heading3"/>
      </w:pPr>
      <w:r>
        <w:t>ORDER_ITEM</w:t>
      </w:r>
    </w:p>
    <w:p w14:paraId="5BE479F3" w14:textId="77777777" w:rsidR="00990305" w:rsidRDefault="00000000">
      <w:r>
        <w:t>Danh sách sản phẩm trong đơn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7CCBA8D0" w14:textId="77777777" w:rsidTr="00B2344C">
        <w:tc>
          <w:tcPr>
            <w:tcW w:w="2880" w:type="dxa"/>
            <w:shd w:val="clear" w:color="auto" w:fill="C6D9F1" w:themeFill="text2" w:themeFillTint="33"/>
          </w:tcPr>
          <w:p w14:paraId="672744CE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68877165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F161260" w14:textId="77777777" w:rsidR="00990305" w:rsidRDefault="00000000">
            <w:r>
              <w:t>Ghi chú</w:t>
            </w:r>
          </w:p>
        </w:tc>
      </w:tr>
      <w:tr w:rsidR="00990305" w14:paraId="739BE8C2" w14:textId="77777777" w:rsidTr="00B2344C">
        <w:tc>
          <w:tcPr>
            <w:tcW w:w="2880" w:type="dxa"/>
          </w:tcPr>
          <w:p w14:paraId="2C183FC1" w14:textId="77777777" w:rsidR="00990305" w:rsidRDefault="00000000">
            <w:r>
              <w:t>MaOrderItem (PK)</w:t>
            </w:r>
          </w:p>
        </w:tc>
        <w:tc>
          <w:tcPr>
            <w:tcW w:w="2880" w:type="dxa"/>
          </w:tcPr>
          <w:p w14:paraId="3952A342" w14:textId="77777777" w:rsidR="00990305" w:rsidRDefault="00000000">
            <w:r>
              <w:t>Mã chi tiết đơn</w:t>
            </w:r>
          </w:p>
        </w:tc>
        <w:tc>
          <w:tcPr>
            <w:tcW w:w="2880" w:type="dxa"/>
          </w:tcPr>
          <w:p w14:paraId="324DF424" w14:textId="77777777" w:rsidR="00990305" w:rsidRDefault="00000000">
            <w:r>
              <w:t>PK/FK</w:t>
            </w:r>
          </w:p>
        </w:tc>
      </w:tr>
      <w:tr w:rsidR="00990305" w14:paraId="1AC6BC56" w14:textId="77777777" w:rsidTr="00B2344C">
        <w:tc>
          <w:tcPr>
            <w:tcW w:w="2880" w:type="dxa"/>
          </w:tcPr>
          <w:p w14:paraId="3F3D58F5" w14:textId="77777777" w:rsidR="00990305" w:rsidRDefault="00000000">
            <w:r>
              <w:t>MaOrder (FK)</w:t>
            </w:r>
          </w:p>
        </w:tc>
        <w:tc>
          <w:tcPr>
            <w:tcW w:w="2880" w:type="dxa"/>
          </w:tcPr>
          <w:p w14:paraId="2F8A79DC" w14:textId="77777777" w:rsidR="00990305" w:rsidRDefault="00000000">
            <w:r>
              <w:t>Đơn hàng</w:t>
            </w:r>
          </w:p>
        </w:tc>
        <w:tc>
          <w:tcPr>
            <w:tcW w:w="2880" w:type="dxa"/>
          </w:tcPr>
          <w:p w14:paraId="6E71B201" w14:textId="77777777" w:rsidR="00990305" w:rsidRDefault="00000000">
            <w:r>
              <w:t>PK/FK</w:t>
            </w:r>
          </w:p>
        </w:tc>
      </w:tr>
      <w:tr w:rsidR="00990305" w14:paraId="72D816A6" w14:textId="77777777" w:rsidTr="00B2344C">
        <w:tc>
          <w:tcPr>
            <w:tcW w:w="2880" w:type="dxa"/>
          </w:tcPr>
          <w:p w14:paraId="5533FF57" w14:textId="77777777" w:rsidR="00990305" w:rsidRDefault="00000000">
            <w:r>
              <w:t>MaSP (FK)</w:t>
            </w:r>
          </w:p>
        </w:tc>
        <w:tc>
          <w:tcPr>
            <w:tcW w:w="2880" w:type="dxa"/>
          </w:tcPr>
          <w:p w14:paraId="46D78D1D" w14:textId="77777777" w:rsidR="00990305" w:rsidRDefault="00000000">
            <w:r>
              <w:t>Sản phẩm</w:t>
            </w:r>
          </w:p>
        </w:tc>
        <w:tc>
          <w:tcPr>
            <w:tcW w:w="2880" w:type="dxa"/>
          </w:tcPr>
          <w:p w14:paraId="564D6993" w14:textId="77777777" w:rsidR="00990305" w:rsidRDefault="00000000">
            <w:r>
              <w:t>PK/FK</w:t>
            </w:r>
          </w:p>
        </w:tc>
      </w:tr>
      <w:tr w:rsidR="00990305" w14:paraId="1DD30105" w14:textId="77777777" w:rsidTr="00B2344C">
        <w:tc>
          <w:tcPr>
            <w:tcW w:w="2880" w:type="dxa"/>
          </w:tcPr>
          <w:p w14:paraId="66E9CDDF" w14:textId="77777777" w:rsidR="00990305" w:rsidRDefault="00000000">
            <w:r>
              <w:t>SoLuong</w:t>
            </w:r>
          </w:p>
        </w:tc>
        <w:tc>
          <w:tcPr>
            <w:tcW w:w="2880" w:type="dxa"/>
          </w:tcPr>
          <w:p w14:paraId="328BCFAF" w14:textId="77777777" w:rsidR="00990305" w:rsidRDefault="00000000">
            <w:r>
              <w:t>Số lượng</w:t>
            </w:r>
          </w:p>
        </w:tc>
        <w:tc>
          <w:tcPr>
            <w:tcW w:w="2880" w:type="dxa"/>
          </w:tcPr>
          <w:p w14:paraId="38AB4717" w14:textId="77777777" w:rsidR="00990305" w:rsidRDefault="00990305"/>
        </w:tc>
      </w:tr>
      <w:tr w:rsidR="00990305" w14:paraId="6D46574B" w14:textId="77777777" w:rsidTr="00B2344C">
        <w:tc>
          <w:tcPr>
            <w:tcW w:w="2880" w:type="dxa"/>
          </w:tcPr>
          <w:p w14:paraId="42DAD11E" w14:textId="77777777" w:rsidR="00990305" w:rsidRDefault="00000000">
            <w:r>
              <w:t>GiaCoBan</w:t>
            </w:r>
          </w:p>
        </w:tc>
        <w:tc>
          <w:tcPr>
            <w:tcW w:w="2880" w:type="dxa"/>
          </w:tcPr>
          <w:p w14:paraId="5F953D7E" w14:textId="77777777" w:rsidR="00990305" w:rsidRDefault="00000000">
            <w:r>
              <w:t>Giá bán</w:t>
            </w:r>
          </w:p>
        </w:tc>
        <w:tc>
          <w:tcPr>
            <w:tcW w:w="2880" w:type="dxa"/>
          </w:tcPr>
          <w:p w14:paraId="7B65038E" w14:textId="77777777" w:rsidR="00990305" w:rsidRDefault="00990305"/>
        </w:tc>
      </w:tr>
    </w:tbl>
    <w:p w14:paraId="3E8FCA10" w14:textId="77777777" w:rsidR="00990305" w:rsidRDefault="00000000">
      <w:pPr>
        <w:pStyle w:val="Heading3"/>
      </w:pPr>
      <w:r>
        <w:t>ORDER_ITEM_OPTION</w:t>
      </w:r>
    </w:p>
    <w:p w14:paraId="2D479E5B" w14:textId="77777777" w:rsidR="00990305" w:rsidRDefault="00000000">
      <w:r>
        <w:t>Các tùy chọn của sản phẩm trong đơn hàng.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769474CD" w14:textId="77777777" w:rsidTr="00B2344C">
        <w:tc>
          <w:tcPr>
            <w:tcW w:w="2880" w:type="dxa"/>
            <w:shd w:val="clear" w:color="auto" w:fill="C6D9F1" w:themeFill="text2" w:themeFillTint="33"/>
          </w:tcPr>
          <w:p w14:paraId="2F92DB08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FE990CF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E6512F1" w14:textId="77777777" w:rsidR="00990305" w:rsidRDefault="00000000">
            <w:r>
              <w:t>Ghi chú</w:t>
            </w:r>
          </w:p>
        </w:tc>
      </w:tr>
      <w:tr w:rsidR="00990305" w14:paraId="7120AB20" w14:textId="77777777" w:rsidTr="00B2344C">
        <w:tc>
          <w:tcPr>
            <w:tcW w:w="2880" w:type="dxa"/>
          </w:tcPr>
          <w:p w14:paraId="3851C0BA" w14:textId="77777777" w:rsidR="00990305" w:rsidRDefault="00000000">
            <w:r>
              <w:t>MaOrderItem (PK, FK)</w:t>
            </w:r>
          </w:p>
        </w:tc>
        <w:tc>
          <w:tcPr>
            <w:tcW w:w="2880" w:type="dxa"/>
          </w:tcPr>
          <w:p w14:paraId="335B7AE9" w14:textId="77777777" w:rsidR="00990305" w:rsidRDefault="00000000">
            <w:r>
              <w:t>Chi tiết đơn</w:t>
            </w:r>
          </w:p>
        </w:tc>
        <w:tc>
          <w:tcPr>
            <w:tcW w:w="2880" w:type="dxa"/>
          </w:tcPr>
          <w:p w14:paraId="5787003B" w14:textId="77777777" w:rsidR="00990305" w:rsidRDefault="00000000">
            <w:r>
              <w:t>PK/FK</w:t>
            </w:r>
          </w:p>
        </w:tc>
      </w:tr>
      <w:tr w:rsidR="00990305" w14:paraId="5F933696" w14:textId="77777777" w:rsidTr="00B2344C">
        <w:tc>
          <w:tcPr>
            <w:tcW w:w="2880" w:type="dxa"/>
          </w:tcPr>
          <w:p w14:paraId="0D51E6B6" w14:textId="77777777" w:rsidR="00990305" w:rsidRDefault="00000000">
            <w:r>
              <w:t>MaOptionValue (PK, FK)</w:t>
            </w:r>
          </w:p>
        </w:tc>
        <w:tc>
          <w:tcPr>
            <w:tcW w:w="2880" w:type="dxa"/>
          </w:tcPr>
          <w:p w14:paraId="1A0C7FCE" w14:textId="77777777" w:rsidR="00990305" w:rsidRDefault="00000000">
            <w:r>
              <w:t>Tùy chọn</w:t>
            </w:r>
          </w:p>
        </w:tc>
        <w:tc>
          <w:tcPr>
            <w:tcW w:w="2880" w:type="dxa"/>
          </w:tcPr>
          <w:p w14:paraId="6C8FB157" w14:textId="77777777" w:rsidR="00990305" w:rsidRDefault="00000000">
            <w:r>
              <w:t>PK/FK</w:t>
            </w:r>
          </w:p>
        </w:tc>
      </w:tr>
      <w:tr w:rsidR="00990305" w14:paraId="7A0E063A" w14:textId="77777777" w:rsidTr="00B2344C">
        <w:tc>
          <w:tcPr>
            <w:tcW w:w="2880" w:type="dxa"/>
          </w:tcPr>
          <w:p w14:paraId="2DA20C8F" w14:textId="77777777" w:rsidR="00990305" w:rsidRDefault="00000000">
            <w:r>
              <w:t>GiaThem</w:t>
            </w:r>
          </w:p>
        </w:tc>
        <w:tc>
          <w:tcPr>
            <w:tcW w:w="2880" w:type="dxa"/>
          </w:tcPr>
          <w:p w14:paraId="3CC88B4A" w14:textId="77777777" w:rsidR="00990305" w:rsidRDefault="00000000">
            <w:r>
              <w:t>Giá cộng thêm</w:t>
            </w:r>
          </w:p>
        </w:tc>
        <w:tc>
          <w:tcPr>
            <w:tcW w:w="2880" w:type="dxa"/>
          </w:tcPr>
          <w:p w14:paraId="74945857" w14:textId="77777777" w:rsidR="00990305" w:rsidRDefault="00990305"/>
        </w:tc>
      </w:tr>
    </w:tbl>
    <w:p w14:paraId="0711CC65" w14:textId="77777777" w:rsidR="00990305" w:rsidRDefault="00000000">
      <w:pPr>
        <w:pStyle w:val="Heading3"/>
      </w:pPr>
      <w:r>
        <w:lastRenderedPageBreak/>
        <w:t>PAYMENT_METHOD</w:t>
      </w:r>
    </w:p>
    <w:p w14:paraId="50DAF2C4" w14:textId="77777777" w:rsidR="00990305" w:rsidRDefault="00000000">
      <w:r>
        <w:t>Danh sách phương thức thanh toán.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526CEBB3" w14:textId="77777777" w:rsidTr="00B2344C">
        <w:tc>
          <w:tcPr>
            <w:tcW w:w="2880" w:type="dxa"/>
            <w:shd w:val="clear" w:color="auto" w:fill="C6D9F1" w:themeFill="text2" w:themeFillTint="33"/>
          </w:tcPr>
          <w:p w14:paraId="7AA02C41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6DCEBEC2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2F791023" w14:textId="77777777" w:rsidR="00990305" w:rsidRDefault="00000000">
            <w:r>
              <w:t>Ghi chú</w:t>
            </w:r>
          </w:p>
        </w:tc>
      </w:tr>
      <w:tr w:rsidR="00990305" w14:paraId="7BF2A21F" w14:textId="77777777" w:rsidTr="00B2344C">
        <w:tc>
          <w:tcPr>
            <w:tcW w:w="2880" w:type="dxa"/>
          </w:tcPr>
          <w:p w14:paraId="379B1BD4" w14:textId="77777777" w:rsidR="00990305" w:rsidRDefault="00000000">
            <w:r>
              <w:t>MaPayment (PK)</w:t>
            </w:r>
          </w:p>
        </w:tc>
        <w:tc>
          <w:tcPr>
            <w:tcW w:w="2880" w:type="dxa"/>
          </w:tcPr>
          <w:p w14:paraId="548759C6" w14:textId="77777777" w:rsidR="00990305" w:rsidRDefault="00000000">
            <w:r>
              <w:t>Mã phương thức</w:t>
            </w:r>
          </w:p>
        </w:tc>
        <w:tc>
          <w:tcPr>
            <w:tcW w:w="2880" w:type="dxa"/>
          </w:tcPr>
          <w:p w14:paraId="678BDEE3" w14:textId="77777777" w:rsidR="00990305" w:rsidRDefault="00000000">
            <w:r>
              <w:t>PK/FK</w:t>
            </w:r>
          </w:p>
        </w:tc>
      </w:tr>
      <w:tr w:rsidR="00990305" w14:paraId="335C893D" w14:textId="77777777" w:rsidTr="00B2344C">
        <w:tc>
          <w:tcPr>
            <w:tcW w:w="2880" w:type="dxa"/>
          </w:tcPr>
          <w:p w14:paraId="2642828A" w14:textId="77777777" w:rsidR="00990305" w:rsidRDefault="00000000">
            <w:r>
              <w:t>TenPayment</w:t>
            </w:r>
          </w:p>
        </w:tc>
        <w:tc>
          <w:tcPr>
            <w:tcW w:w="2880" w:type="dxa"/>
          </w:tcPr>
          <w:p w14:paraId="6096A499" w14:textId="77777777" w:rsidR="00990305" w:rsidRDefault="00000000">
            <w:r>
              <w:t>Tên phương thức thanh toán</w:t>
            </w:r>
          </w:p>
        </w:tc>
        <w:tc>
          <w:tcPr>
            <w:tcW w:w="2880" w:type="dxa"/>
          </w:tcPr>
          <w:p w14:paraId="0E3571D4" w14:textId="77777777" w:rsidR="00990305" w:rsidRDefault="00990305"/>
        </w:tc>
      </w:tr>
    </w:tbl>
    <w:p w14:paraId="0009BDFC" w14:textId="77777777" w:rsidR="00990305" w:rsidRDefault="00000000">
      <w:pPr>
        <w:pStyle w:val="Heading3"/>
      </w:pPr>
      <w:r>
        <w:t>PROMOTION</w:t>
      </w:r>
    </w:p>
    <w:p w14:paraId="10CA1157" w14:textId="77777777" w:rsidR="00990305" w:rsidRDefault="00000000">
      <w:r>
        <w:t>Thông tin khuyến mãi.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2A7623E1" w14:textId="77777777" w:rsidTr="00B2344C">
        <w:tc>
          <w:tcPr>
            <w:tcW w:w="2880" w:type="dxa"/>
            <w:shd w:val="clear" w:color="auto" w:fill="C6D9F1" w:themeFill="text2" w:themeFillTint="33"/>
          </w:tcPr>
          <w:p w14:paraId="3307F134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2BD1AAB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3BB50463" w14:textId="77777777" w:rsidR="00990305" w:rsidRDefault="00000000">
            <w:r>
              <w:t>Ghi chú</w:t>
            </w:r>
          </w:p>
        </w:tc>
      </w:tr>
      <w:tr w:rsidR="00990305" w14:paraId="0A904340" w14:textId="77777777" w:rsidTr="00B2344C">
        <w:tc>
          <w:tcPr>
            <w:tcW w:w="2880" w:type="dxa"/>
          </w:tcPr>
          <w:p w14:paraId="114B4762" w14:textId="77777777" w:rsidR="00990305" w:rsidRDefault="00000000">
            <w:r>
              <w:t>MaPromotion (PK)</w:t>
            </w:r>
          </w:p>
        </w:tc>
        <w:tc>
          <w:tcPr>
            <w:tcW w:w="2880" w:type="dxa"/>
          </w:tcPr>
          <w:p w14:paraId="0FFE2983" w14:textId="77777777" w:rsidR="00990305" w:rsidRDefault="00000000">
            <w:r>
              <w:t>Mã khuyến mãi</w:t>
            </w:r>
          </w:p>
        </w:tc>
        <w:tc>
          <w:tcPr>
            <w:tcW w:w="2880" w:type="dxa"/>
          </w:tcPr>
          <w:p w14:paraId="248B2ED4" w14:textId="77777777" w:rsidR="00990305" w:rsidRDefault="00000000">
            <w:r>
              <w:t>PK/FK</w:t>
            </w:r>
          </w:p>
        </w:tc>
      </w:tr>
      <w:tr w:rsidR="00990305" w14:paraId="4D87FEC7" w14:textId="77777777" w:rsidTr="00B2344C">
        <w:tc>
          <w:tcPr>
            <w:tcW w:w="2880" w:type="dxa"/>
          </w:tcPr>
          <w:p w14:paraId="5B70A59F" w14:textId="77777777" w:rsidR="00990305" w:rsidRDefault="00000000">
            <w:r>
              <w:t>Code</w:t>
            </w:r>
          </w:p>
        </w:tc>
        <w:tc>
          <w:tcPr>
            <w:tcW w:w="2880" w:type="dxa"/>
          </w:tcPr>
          <w:p w14:paraId="0B8EA785" w14:textId="77777777" w:rsidR="00990305" w:rsidRDefault="00000000">
            <w:r>
              <w:t>Mã giảm giá</w:t>
            </w:r>
          </w:p>
        </w:tc>
        <w:tc>
          <w:tcPr>
            <w:tcW w:w="2880" w:type="dxa"/>
          </w:tcPr>
          <w:p w14:paraId="7ABD5C39" w14:textId="77777777" w:rsidR="00990305" w:rsidRDefault="00990305"/>
        </w:tc>
      </w:tr>
      <w:tr w:rsidR="00990305" w14:paraId="024AB769" w14:textId="77777777" w:rsidTr="00B2344C">
        <w:tc>
          <w:tcPr>
            <w:tcW w:w="2880" w:type="dxa"/>
          </w:tcPr>
          <w:p w14:paraId="7545ECBC" w14:textId="77777777" w:rsidR="00990305" w:rsidRDefault="00000000">
            <w:r>
              <w:t>LoaiGiamGia</w:t>
            </w:r>
          </w:p>
        </w:tc>
        <w:tc>
          <w:tcPr>
            <w:tcW w:w="2880" w:type="dxa"/>
          </w:tcPr>
          <w:p w14:paraId="1697DD56" w14:textId="77777777" w:rsidR="00990305" w:rsidRDefault="00000000">
            <w:r>
              <w:t>Loại giảm giá</w:t>
            </w:r>
          </w:p>
        </w:tc>
        <w:tc>
          <w:tcPr>
            <w:tcW w:w="2880" w:type="dxa"/>
          </w:tcPr>
          <w:p w14:paraId="5B12FB97" w14:textId="77777777" w:rsidR="00990305" w:rsidRDefault="00990305"/>
        </w:tc>
      </w:tr>
      <w:tr w:rsidR="00990305" w14:paraId="093B87DF" w14:textId="77777777" w:rsidTr="00B2344C">
        <w:tc>
          <w:tcPr>
            <w:tcW w:w="2880" w:type="dxa"/>
          </w:tcPr>
          <w:p w14:paraId="076AEBAC" w14:textId="77777777" w:rsidR="00990305" w:rsidRDefault="00000000">
            <w:r>
              <w:t>GiaTri</w:t>
            </w:r>
          </w:p>
        </w:tc>
        <w:tc>
          <w:tcPr>
            <w:tcW w:w="2880" w:type="dxa"/>
          </w:tcPr>
          <w:p w14:paraId="2BDFE5A0" w14:textId="77777777" w:rsidR="00990305" w:rsidRDefault="00000000">
            <w:r>
              <w:t>Giá trị giảm</w:t>
            </w:r>
          </w:p>
        </w:tc>
        <w:tc>
          <w:tcPr>
            <w:tcW w:w="2880" w:type="dxa"/>
          </w:tcPr>
          <w:p w14:paraId="4779082D" w14:textId="77777777" w:rsidR="00990305" w:rsidRDefault="00990305"/>
        </w:tc>
      </w:tr>
      <w:tr w:rsidR="00990305" w14:paraId="1E3B591C" w14:textId="77777777" w:rsidTr="00B2344C">
        <w:tc>
          <w:tcPr>
            <w:tcW w:w="2880" w:type="dxa"/>
          </w:tcPr>
          <w:p w14:paraId="4BD825D1" w14:textId="77777777" w:rsidR="00990305" w:rsidRDefault="00000000">
            <w:r>
              <w:t>NgayBatDau</w:t>
            </w:r>
          </w:p>
        </w:tc>
        <w:tc>
          <w:tcPr>
            <w:tcW w:w="2880" w:type="dxa"/>
          </w:tcPr>
          <w:p w14:paraId="3E2F986B" w14:textId="77777777" w:rsidR="00990305" w:rsidRDefault="00000000">
            <w:r>
              <w:t>Ngày bắt đầu</w:t>
            </w:r>
          </w:p>
        </w:tc>
        <w:tc>
          <w:tcPr>
            <w:tcW w:w="2880" w:type="dxa"/>
          </w:tcPr>
          <w:p w14:paraId="42F72460" w14:textId="77777777" w:rsidR="00990305" w:rsidRDefault="00990305"/>
        </w:tc>
      </w:tr>
      <w:tr w:rsidR="00990305" w14:paraId="2CF90E6E" w14:textId="77777777" w:rsidTr="00B2344C">
        <w:tc>
          <w:tcPr>
            <w:tcW w:w="2880" w:type="dxa"/>
          </w:tcPr>
          <w:p w14:paraId="65D63FAA" w14:textId="77777777" w:rsidR="00990305" w:rsidRDefault="00000000">
            <w:r>
              <w:t>NgayKetThuc</w:t>
            </w:r>
          </w:p>
        </w:tc>
        <w:tc>
          <w:tcPr>
            <w:tcW w:w="2880" w:type="dxa"/>
          </w:tcPr>
          <w:p w14:paraId="67555B4F" w14:textId="77777777" w:rsidR="00990305" w:rsidRDefault="00000000">
            <w:r>
              <w:t>Ngày kết thúc</w:t>
            </w:r>
          </w:p>
        </w:tc>
        <w:tc>
          <w:tcPr>
            <w:tcW w:w="2880" w:type="dxa"/>
          </w:tcPr>
          <w:p w14:paraId="509CDDE2" w14:textId="77777777" w:rsidR="00990305" w:rsidRDefault="00990305"/>
        </w:tc>
      </w:tr>
    </w:tbl>
    <w:p w14:paraId="69AB57F1" w14:textId="77777777" w:rsidR="00990305" w:rsidRDefault="00000000">
      <w:pPr>
        <w:pStyle w:val="Heading3"/>
      </w:pPr>
      <w:r>
        <w:t>NEWS</w:t>
      </w:r>
    </w:p>
    <w:p w14:paraId="6D59AB6A" w14:textId="77777777" w:rsidR="00990305" w:rsidRDefault="00000000">
      <w:r>
        <w:t>Tin tức và sự kiện.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0305" w14:paraId="74B40B95" w14:textId="77777777" w:rsidTr="00B2344C">
        <w:tc>
          <w:tcPr>
            <w:tcW w:w="2880" w:type="dxa"/>
            <w:shd w:val="clear" w:color="auto" w:fill="C6D9F1" w:themeFill="text2" w:themeFillTint="33"/>
          </w:tcPr>
          <w:p w14:paraId="2411ECCF" w14:textId="77777777" w:rsidR="00990305" w:rsidRDefault="00000000">
            <w:r>
              <w:t>Thuộc tính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5EB678DF" w14:textId="77777777" w:rsidR="00990305" w:rsidRDefault="00000000">
            <w:r>
              <w:t>Ý nghĩa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14:paraId="1947DB48" w14:textId="77777777" w:rsidR="00990305" w:rsidRDefault="00000000">
            <w:r>
              <w:t>Ghi chú</w:t>
            </w:r>
          </w:p>
        </w:tc>
      </w:tr>
      <w:tr w:rsidR="00990305" w14:paraId="10DC05F1" w14:textId="77777777" w:rsidTr="00B2344C">
        <w:tc>
          <w:tcPr>
            <w:tcW w:w="2880" w:type="dxa"/>
          </w:tcPr>
          <w:p w14:paraId="3A2D3656" w14:textId="77777777" w:rsidR="00990305" w:rsidRDefault="00000000">
            <w:r>
              <w:t>MaNews (PK)</w:t>
            </w:r>
          </w:p>
        </w:tc>
        <w:tc>
          <w:tcPr>
            <w:tcW w:w="2880" w:type="dxa"/>
          </w:tcPr>
          <w:p w14:paraId="738A4799" w14:textId="77777777" w:rsidR="00990305" w:rsidRDefault="00000000">
            <w:r>
              <w:t>Mã tin</w:t>
            </w:r>
          </w:p>
        </w:tc>
        <w:tc>
          <w:tcPr>
            <w:tcW w:w="2880" w:type="dxa"/>
          </w:tcPr>
          <w:p w14:paraId="1AE9A7EE" w14:textId="77777777" w:rsidR="00990305" w:rsidRDefault="00000000">
            <w:r>
              <w:t>PK/FK</w:t>
            </w:r>
          </w:p>
        </w:tc>
      </w:tr>
      <w:tr w:rsidR="00990305" w14:paraId="786E83DF" w14:textId="77777777" w:rsidTr="00B2344C">
        <w:tc>
          <w:tcPr>
            <w:tcW w:w="2880" w:type="dxa"/>
          </w:tcPr>
          <w:p w14:paraId="63DCB608" w14:textId="77777777" w:rsidR="00990305" w:rsidRDefault="00000000">
            <w:r>
              <w:t>TieuDe</w:t>
            </w:r>
          </w:p>
        </w:tc>
        <w:tc>
          <w:tcPr>
            <w:tcW w:w="2880" w:type="dxa"/>
          </w:tcPr>
          <w:p w14:paraId="254035B0" w14:textId="77777777" w:rsidR="00990305" w:rsidRDefault="00000000">
            <w:r>
              <w:t>Tiêu đề</w:t>
            </w:r>
          </w:p>
        </w:tc>
        <w:tc>
          <w:tcPr>
            <w:tcW w:w="2880" w:type="dxa"/>
          </w:tcPr>
          <w:p w14:paraId="2B58602E" w14:textId="77777777" w:rsidR="00990305" w:rsidRDefault="00990305"/>
        </w:tc>
      </w:tr>
      <w:tr w:rsidR="00990305" w14:paraId="696FCF3A" w14:textId="77777777" w:rsidTr="00B2344C">
        <w:tc>
          <w:tcPr>
            <w:tcW w:w="2880" w:type="dxa"/>
          </w:tcPr>
          <w:p w14:paraId="42C606EF" w14:textId="77777777" w:rsidR="00990305" w:rsidRDefault="00000000">
            <w:r>
              <w:t>NoiDung</w:t>
            </w:r>
          </w:p>
        </w:tc>
        <w:tc>
          <w:tcPr>
            <w:tcW w:w="2880" w:type="dxa"/>
          </w:tcPr>
          <w:p w14:paraId="4204E1A8" w14:textId="77777777" w:rsidR="00990305" w:rsidRDefault="00000000">
            <w:r>
              <w:t>Nội dung</w:t>
            </w:r>
          </w:p>
        </w:tc>
        <w:tc>
          <w:tcPr>
            <w:tcW w:w="2880" w:type="dxa"/>
          </w:tcPr>
          <w:p w14:paraId="5051B3E9" w14:textId="77777777" w:rsidR="00990305" w:rsidRDefault="00990305"/>
        </w:tc>
      </w:tr>
      <w:tr w:rsidR="00990305" w14:paraId="48626EEC" w14:textId="77777777" w:rsidTr="00B2344C">
        <w:tc>
          <w:tcPr>
            <w:tcW w:w="2880" w:type="dxa"/>
          </w:tcPr>
          <w:p w14:paraId="016DDF42" w14:textId="77777777" w:rsidR="00990305" w:rsidRDefault="00000000">
            <w:r>
              <w:t>HinhAnh</w:t>
            </w:r>
          </w:p>
        </w:tc>
        <w:tc>
          <w:tcPr>
            <w:tcW w:w="2880" w:type="dxa"/>
          </w:tcPr>
          <w:p w14:paraId="6F1A8BC4" w14:textId="77777777" w:rsidR="00990305" w:rsidRDefault="00000000">
            <w:r>
              <w:t>Hình ảnh</w:t>
            </w:r>
          </w:p>
        </w:tc>
        <w:tc>
          <w:tcPr>
            <w:tcW w:w="2880" w:type="dxa"/>
          </w:tcPr>
          <w:p w14:paraId="6870BF29" w14:textId="77777777" w:rsidR="00990305" w:rsidRDefault="00990305"/>
        </w:tc>
      </w:tr>
      <w:tr w:rsidR="00990305" w14:paraId="120CE522" w14:textId="77777777" w:rsidTr="00B2344C">
        <w:tc>
          <w:tcPr>
            <w:tcW w:w="2880" w:type="dxa"/>
          </w:tcPr>
          <w:p w14:paraId="03462436" w14:textId="77777777" w:rsidR="00990305" w:rsidRDefault="00000000">
            <w:r>
              <w:t>TrangThai</w:t>
            </w:r>
          </w:p>
        </w:tc>
        <w:tc>
          <w:tcPr>
            <w:tcW w:w="2880" w:type="dxa"/>
          </w:tcPr>
          <w:p w14:paraId="34E7E23E" w14:textId="77777777" w:rsidR="00990305" w:rsidRDefault="00000000">
            <w:r>
              <w:t>Trạng thái</w:t>
            </w:r>
          </w:p>
        </w:tc>
        <w:tc>
          <w:tcPr>
            <w:tcW w:w="2880" w:type="dxa"/>
          </w:tcPr>
          <w:p w14:paraId="3EDF27F6" w14:textId="77777777" w:rsidR="00990305" w:rsidRDefault="00990305"/>
        </w:tc>
      </w:tr>
      <w:tr w:rsidR="00990305" w14:paraId="677D1E5B" w14:textId="77777777" w:rsidTr="00B2344C">
        <w:tc>
          <w:tcPr>
            <w:tcW w:w="2880" w:type="dxa"/>
          </w:tcPr>
          <w:p w14:paraId="13BEF7E3" w14:textId="77777777" w:rsidR="00990305" w:rsidRDefault="00000000">
            <w:r>
              <w:t>NgayTao</w:t>
            </w:r>
          </w:p>
        </w:tc>
        <w:tc>
          <w:tcPr>
            <w:tcW w:w="2880" w:type="dxa"/>
          </w:tcPr>
          <w:p w14:paraId="20386B3A" w14:textId="77777777" w:rsidR="00990305" w:rsidRDefault="00000000">
            <w:r>
              <w:t>Ngày tạo</w:t>
            </w:r>
          </w:p>
        </w:tc>
        <w:tc>
          <w:tcPr>
            <w:tcW w:w="2880" w:type="dxa"/>
          </w:tcPr>
          <w:p w14:paraId="2F76468B" w14:textId="77777777" w:rsidR="00990305" w:rsidRDefault="00990305"/>
        </w:tc>
      </w:tr>
    </w:tbl>
    <w:p w14:paraId="46027D6C" w14:textId="77777777" w:rsidR="00990305" w:rsidRDefault="00000000">
      <w:pPr>
        <w:pStyle w:val="Heading2"/>
      </w:pPr>
      <w:r>
        <w:t>II. MỐI QUAN HỆ GIỮA CÁC THỰC THỂ</w:t>
      </w:r>
    </w:p>
    <w:tbl>
      <w:tblPr>
        <w:tblStyle w:val="TableGrid"/>
        <w:tblW w:w="11430" w:type="dxa"/>
        <w:tblInd w:w="-1332" w:type="dxa"/>
        <w:tblLayout w:type="fixed"/>
        <w:tblLook w:val="04A0" w:firstRow="1" w:lastRow="0" w:firstColumn="1" w:lastColumn="0" w:noHBand="0" w:noVBand="1"/>
      </w:tblPr>
      <w:tblGrid>
        <w:gridCol w:w="612"/>
        <w:gridCol w:w="1998"/>
        <w:gridCol w:w="2086"/>
        <w:gridCol w:w="1604"/>
        <w:gridCol w:w="1960"/>
        <w:gridCol w:w="3170"/>
      </w:tblGrid>
      <w:tr w:rsidR="00B2344C" w:rsidRPr="00B2344C" w14:paraId="7E888CBF" w14:textId="77777777" w:rsidTr="00B2344C">
        <w:tc>
          <w:tcPr>
            <w:tcW w:w="612" w:type="dxa"/>
            <w:hideMark/>
          </w:tcPr>
          <w:p w14:paraId="045051E3" w14:textId="77777777" w:rsidR="00B2344C" w:rsidRPr="00B2344C" w:rsidRDefault="00B2344C" w:rsidP="00B2344C">
            <w:pPr>
              <w:spacing w:after="200" w:line="276" w:lineRule="auto"/>
              <w:rPr>
                <w:b/>
                <w:bCs/>
              </w:rPr>
            </w:pPr>
            <w:r w:rsidRPr="00B2344C">
              <w:rPr>
                <w:b/>
                <w:bCs/>
              </w:rPr>
              <w:t>STT</w:t>
            </w:r>
          </w:p>
        </w:tc>
        <w:tc>
          <w:tcPr>
            <w:tcW w:w="1998" w:type="dxa"/>
            <w:hideMark/>
          </w:tcPr>
          <w:p w14:paraId="186227A4" w14:textId="77777777" w:rsidR="00B2344C" w:rsidRPr="00B2344C" w:rsidRDefault="00B2344C" w:rsidP="00B2344C">
            <w:pPr>
              <w:spacing w:after="200" w:line="276" w:lineRule="auto"/>
              <w:rPr>
                <w:b/>
                <w:bCs/>
              </w:rPr>
            </w:pPr>
            <w:r w:rsidRPr="00B2344C">
              <w:rPr>
                <w:b/>
                <w:bCs/>
              </w:rPr>
              <w:t>Thực thể 1</w:t>
            </w:r>
          </w:p>
        </w:tc>
        <w:tc>
          <w:tcPr>
            <w:tcW w:w="2086" w:type="dxa"/>
            <w:hideMark/>
          </w:tcPr>
          <w:p w14:paraId="08977E92" w14:textId="77777777" w:rsidR="00B2344C" w:rsidRPr="00B2344C" w:rsidRDefault="00B2344C" w:rsidP="00B2344C">
            <w:pPr>
              <w:spacing w:after="200" w:line="276" w:lineRule="auto"/>
              <w:rPr>
                <w:b/>
                <w:bCs/>
              </w:rPr>
            </w:pPr>
            <w:r w:rsidRPr="00B2344C">
              <w:rPr>
                <w:b/>
                <w:bCs/>
              </w:rPr>
              <w:t>Thực thể 2</w:t>
            </w:r>
          </w:p>
        </w:tc>
        <w:tc>
          <w:tcPr>
            <w:tcW w:w="1604" w:type="dxa"/>
            <w:hideMark/>
          </w:tcPr>
          <w:p w14:paraId="36DF5F29" w14:textId="77777777" w:rsidR="00B2344C" w:rsidRPr="00B2344C" w:rsidRDefault="00B2344C" w:rsidP="00B2344C">
            <w:pPr>
              <w:spacing w:after="200" w:line="276" w:lineRule="auto"/>
              <w:rPr>
                <w:b/>
                <w:bCs/>
              </w:rPr>
            </w:pPr>
            <w:r w:rsidRPr="00B2344C">
              <w:rPr>
                <w:b/>
                <w:bCs/>
              </w:rPr>
              <w:t>Loại quan hệ</w:t>
            </w:r>
          </w:p>
        </w:tc>
        <w:tc>
          <w:tcPr>
            <w:tcW w:w="1960" w:type="dxa"/>
            <w:hideMark/>
          </w:tcPr>
          <w:p w14:paraId="3252839C" w14:textId="77777777" w:rsidR="00B2344C" w:rsidRPr="00B2344C" w:rsidRDefault="00B2344C" w:rsidP="00B2344C">
            <w:pPr>
              <w:spacing w:after="200" w:line="276" w:lineRule="auto"/>
              <w:rPr>
                <w:b/>
                <w:bCs/>
              </w:rPr>
            </w:pPr>
            <w:r w:rsidRPr="00B2344C">
              <w:rPr>
                <w:b/>
                <w:bCs/>
              </w:rPr>
              <w:t>Bảng trung gian</w:t>
            </w:r>
          </w:p>
        </w:tc>
        <w:tc>
          <w:tcPr>
            <w:tcW w:w="3170" w:type="dxa"/>
            <w:hideMark/>
          </w:tcPr>
          <w:p w14:paraId="228FB7BD" w14:textId="77777777" w:rsidR="00B2344C" w:rsidRPr="00B2344C" w:rsidRDefault="00B2344C" w:rsidP="00B2344C">
            <w:pPr>
              <w:spacing w:after="200" w:line="276" w:lineRule="auto"/>
              <w:rPr>
                <w:b/>
                <w:bCs/>
              </w:rPr>
            </w:pPr>
            <w:r w:rsidRPr="00B2344C">
              <w:rPr>
                <w:b/>
                <w:bCs/>
              </w:rPr>
              <w:t>Giải thích</w:t>
            </w:r>
          </w:p>
        </w:tc>
      </w:tr>
      <w:tr w:rsidR="00B2344C" w:rsidRPr="00B2344C" w14:paraId="42608844" w14:textId="77777777" w:rsidTr="00B2344C">
        <w:tc>
          <w:tcPr>
            <w:tcW w:w="612" w:type="dxa"/>
            <w:hideMark/>
          </w:tcPr>
          <w:p w14:paraId="578C7957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</w:t>
            </w:r>
          </w:p>
        </w:tc>
        <w:tc>
          <w:tcPr>
            <w:tcW w:w="1998" w:type="dxa"/>
            <w:hideMark/>
          </w:tcPr>
          <w:p w14:paraId="4317E57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ROLE</w:t>
            </w:r>
          </w:p>
        </w:tc>
        <w:tc>
          <w:tcPr>
            <w:tcW w:w="2086" w:type="dxa"/>
            <w:hideMark/>
          </w:tcPr>
          <w:p w14:paraId="06CB889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USER</w:t>
            </w:r>
          </w:p>
        </w:tc>
        <w:tc>
          <w:tcPr>
            <w:tcW w:w="1604" w:type="dxa"/>
            <w:hideMark/>
          </w:tcPr>
          <w:p w14:paraId="4943A15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4292091C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777443F8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vai trò có thể được gán cho nhiều người dùng, nhưng mỗi người dùng chỉ thuộc về một vai trò duy nhất.</w:t>
            </w:r>
          </w:p>
        </w:tc>
      </w:tr>
      <w:tr w:rsidR="00B2344C" w:rsidRPr="00B2344C" w14:paraId="2A75EE5C" w14:textId="77777777" w:rsidTr="00B2344C">
        <w:tc>
          <w:tcPr>
            <w:tcW w:w="612" w:type="dxa"/>
            <w:hideMark/>
          </w:tcPr>
          <w:p w14:paraId="0C586642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2</w:t>
            </w:r>
          </w:p>
        </w:tc>
        <w:tc>
          <w:tcPr>
            <w:tcW w:w="1998" w:type="dxa"/>
            <w:hideMark/>
          </w:tcPr>
          <w:p w14:paraId="3657A561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USER</w:t>
            </w:r>
          </w:p>
        </w:tc>
        <w:tc>
          <w:tcPr>
            <w:tcW w:w="2086" w:type="dxa"/>
            <w:hideMark/>
          </w:tcPr>
          <w:p w14:paraId="5B7044F1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STORE</w:t>
            </w:r>
          </w:p>
        </w:tc>
        <w:tc>
          <w:tcPr>
            <w:tcW w:w="1604" w:type="dxa"/>
            <w:hideMark/>
          </w:tcPr>
          <w:p w14:paraId="7D11AF0F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N – N</w:t>
            </w:r>
          </w:p>
        </w:tc>
        <w:tc>
          <w:tcPr>
            <w:tcW w:w="1960" w:type="dxa"/>
            <w:hideMark/>
          </w:tcPr>
          <w:p w14:paraId="2A75C6AA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USER_STORE</w:t>
            </w:r>
          </w:p>
        </w:tc>
        <w:tc>
          <w:tcPr>
            <w:tcW w:w="3170" w:type="dxa"/>
            <w:hideMark/>
          </w:tcPr>
          <w:p w14:paraId="0353371C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người dùng (nhân viên/admin) có thể làm việc tại nhiều cửa hàng và một cửa hàng có thể có nhiều nhân viên.</w:t>
            </w:r>
          </w:p>
        </w:tc>
      </w:tr>
      <w:tr w:rsidR="00B2344C" w:rsidRPr="00B2344C" w14:paraId="19C5AE3B" w14:textId="77777777" w:rsidTr="00B2344C">
        <w:tc>
          <w:tcPr>
            <w:tcW w:w="612" w:type="dxa"/>
            <w:hideMark/>
          </w:tcPr>
          <w:p w14:paraId="09461A51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3</w:t>
            </w:r>
          </w:p>
        </w:tc>
        <w:tc>
          <w:tcPr>
            <w:tcW w:w="1998" w:type="dxa"/>
            <w:hideMark/>
          </w:tcPr>
          <w:p w14:paraId="616C4634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CATEGORY</w:t>
            </w:r>
          </w:p>
        </w:tc>
        <w:tc>
          <w:tcPr>
            <w:tcW w:w="2086" w:type="dxa"/>
            <w:hideMark/>
          </w:tcPr>
          <w:p w14:paraId="11CE1C4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SANPHAM</w:t>
            </w:r>
          </w:p>
        </w:tc>
        <w:tc>
          <w:tcPr>
            <w:tcW w:w="1604" w:type="dxa"/>
            <w:hideMark/>
          </w:tcPr>
          <w:p w14:paraId="2B1E712F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49E8D8D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04D27B02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danh mục có thể chứa nhiều sản phẩm, nhưng mỗi sản phẩm chỉ thuộc về một danh mục.</w:t>
            </w:r>
          </w:p>
        </w:tc>
      </w:tr>
      <w:tr w:rsidR="00B2344C" w:rsidRPr="00B2344C" w14:paraId="72F9A474" w14:textId="77777777" w:rsidTr="00B2344C">
        <w:tc>
          <w:tcPr>
            <w:tcW w:w="612" w:type="dxa"/>
            <w:hideMark/>
          </w:tcPr>
          <w:p w14:paraId="4FB9D13E" w14:textId="77777777" w:rsidR="00B2344C" w:rsidRPr="00B2344C" w:rsidRDefault="00B2344C" w:rsidP="00B2344C">
            <w:pPr>
              <w:spacing w:after="200" w:line="276" w:lineRule="auto"/>
            </w:pPr>
            <w:r w:rsidRPr="00B2344C">
              <w:lastRenderedPageBreak/>
              <w:t>4</w:t>
            </w:r>
          </w:p>
        </w:tc>
        <w:tc>
          <w:tcPr>
            <w:tcW w:w="1998" w:type="dxa"/>
            <w:hideMark/>
          </w:tcPr>
          <w:p w14:paraId="269D202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SANPHAM</w:t>
            </w:r>
          </w:p>
        </w:tc>
        <w:tc>
          <w:tcPr>
            <w:tcW w:w="2086" w:type="dxa"/>
            <w:hideMark/>
          </w:tcPr>
          <w:p w14:paraId="74E634FA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OPTION_GROUP</w:t>
            </w:r>
          </w:p>
        </w:tc>
        <w:tc>
          <w:tcPr>
            <w:tcW w:w="1604" w:type="dxa"/>
            <w:hideMark/>
          </w:tcPr>
          <w:p w14:paraId="3E8B545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N – N</w:t>
            </w:r>
          </w:p>
        </w:tc>
        <w:tc>
          <w:tcPr>
            <w:tcW w:w="1960" w:type="dxa"/>
            <w:hideMark/>
          </w:tcPr>
          <w:p w14:paraId="022FF284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PRODUCT_OPTION_GROUP</w:t>
            </w:r>
          </w:p>
        </w:tc>
        <w:tc>
          <w:tcPr>
            <w:tcW w:w="3170" w:type="dxa"/>
            <w:hideMark/>
          </w:tcPr>
          <w:p w14:paraId="0477621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sản phẩm có thể có nhiều nhóm tùy chọn và một nhóm tùy chọn có thể áp dụng cho nhiều sản phẩm khác nhau.</w:t>
            </w:r>
          </w:p>
        </w:tc>
      </w:tr>
      <w:tr w:rsidR="00B2344C" w:rsidRPr="00B2344C" w14:paraId="66009249" w14:textId="77777777" w:rsidTr="00B2344C">
        <w:tc>
          <w:tcPr>
            <w:tcW w:w="612" w:type="dxa"/>
            <w:hideMark/>
          </w:tcPr>
          <w:p w14:paraId="6E26E027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5</w:t>
            </w:r>
          </w:p>
        </w:tc>
        <w:tc>
          <w:tcPr>
            <w:tcW w:w="1998" w:type="dxa"/>
            <w:hideMark/>
          </w:tcPr>
          <w:p w14:paraId="647229F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OPTION_GROUP</w:t>
            </w:r>
          </w:p>
        </w:tc>
        <w:tc>
          <w:tcPr>
            <w:tcW w:w="2086" w:type="dxa"/>
            <w:hideMark/>
          </w:tcPr>
          <w:p w14:paraId="0AC17F18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OPTION_VALUE</w:t>
            </w:r>
          </w:p>
        </w:tc>
        <w:tc>
          <w:tcPr>
            <w:tcW w:w="1604" w:type="dxa"/>
            <w:hideMark/>
          </w:tcPr>
          <w:p w14:paraId="3C356754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67C9D06A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444D569D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nhóm tùy chọn gồm nhiều giá trị cụ thể (ví dụ: mức đường gồm 100%, 70%, 50%).</w:t>
            </w:r>
          </w:p>
        </w:tc>
      </w:tr>
      <w:tr w:rsidR="00B2344C" w:rsidRPr="00B2344C" w14:paraId="76BADAB2" w14:textId="77777777" w:rsidTr="00B2344C">
        <w:tc>
          <w:tcPr>
            <w:tcW w:w="612" w:type="dxa"/>
            <w:hideMark/>
          </w:tcPr>
          <w:p w14:paraId="3EF8DEC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6</w:t>
            </w:r>
          </w:p>
        </w:tc>
        <w:tc>
          <w:tcPr>
            <w:tcW w:w="1998" w:type="dxa"/>
            <w:hideMark/>
          </w:tcPr>
          <w:p w14:paraId="6C872D1D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USER</w:t>
            </w:r>
          </w:p>
        </w:tc>
        <w:tc>
          <w:tcPr>
            <w:tcW w:w="2086" w:type="dxa"/>
            <w:hideMark/>
          </w:tcPr>
          <w:p w14:paraId="18DAB3EA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CART</w:t>
            </w:r>
          </w:p>
        </w:tc>
        <w:tc>
          <w:tcPr>
            <w:tcW w:w="1604" w:type="dxa"/>
            <w:hideMark/>
          </w:tcPr>
          <w:p w14:paraId="1934CD9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19BFA21A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67BA722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người dùng có thể tạo nhiều giỏ hàng theo thời gian, nhưng mỗi giỏ hàng chỉ thuộc về một người dùng.</w:t>
            </w:r>
          </w:p>
        </w:tc>
      </w:tr>
      <w:tr w:rsidR="00B2344C" w:rsidRPr="00B2344C" w14:paraId="5EB92B03" w14:textId="77777777" w:rsidTr="00B2344C">
        <w:tc>
          <w:tcPr>
            <w:tcW w:w="612" w:type="dxa"/>
            <w:hideMark/>
          </w:tcPr>
          <w:p w14:paraId="7964E143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7</w:t>
            </w:r>
          </w:p>
        </w:tc>
        <w:tc>
          <w:tcPr>
            <w:tcW w:w="1998" w:type="dxa"/>
            <w:hideMark/>
          </w:tcPr>
          <w:p w14:paraId="2E22B842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CART</w:t>
            </w:r>
          </w:p>
        </w:tc>
        <w:tc>
          <w:tcPr>
            <w:tcW w:w="2086" w:type="dxa"/>
            <w:hideMark/>
          </w:tcPr>
          <w:p w14:paraId="05038BA1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CART_ITEM</w:t>
            </w:r>
          </w:p>
        </w:tc>
        <w:tc>
          <w:tcPr>
            <w:tcW w:w="1604" w:type="dxa"/>
            <w:hideMark/>
          </w:tcPr>
          <w:p w14:paraId="7410562F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31C739D8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4302D52E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giỏ hàng có thể chứa nhiều sản phẩm, mỗi sản phẩm trong giỏ được lưu thành một cart_item.</w:t>
            </w:r>
          </w:p>
        </w:tc>
      </w:tr>
      <w:tr w:rsidR="00B2344C" w:rsidRPr="00B2344C" w14:paraId="7AD98262" w14:textId="77777777" w:rsidTr="00B2344C">
        <w:tc>
          <w:tcPr>
            <w:tcW w:w="612" w:type="dxa"/>
            <w:hideMark/>
          </w:tcPr>
          <w:p w14:paraId="00B4021D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8</w:t>
            </w:r>
          </w:p>
        </w:tc>
        <w:tc>
          <w:tcPr>
            <w:tcW w:w="1998" w:type="dxa"/>
            <w:hideMark/>
          </w:tcPr>
          <w:p w14:paraId="14C1B4D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CART_ITEM</w:t>
            </w:r>
          </w:p>
        </w:tc>
        <w:tc>
          <w:tcPr>
            <w:tcW w:w="2086" w:type="dxa"/>
            <w:hideMark/>
          </w:tcPr>
          <w:p w14:paraId="6643F06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CART_ITEM_OPTION</w:t>
            </w:r>
          </w:p>
        </w:tc>
        <w:tc>
          <w:tcPr>
            <w:tcW w:w="1604" w:type="dxa"/>
            <w:hideMark/>
          </w:tcPr>
          <w:p w14:paraId="57698EC5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0796EF57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446892EE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sản phẩm trong giỏ có thể có nhiều tùy chọn được chọn như đá, đường, topping.</w:t>
            </w:r>
          </w:p>
        </w:tc>
      </w:tr>
      <w:tr w:rsidR="00B2344C" w:rsidRPr="00B2344C" w14:paraId="35DC78DB" w14:textId="77777777" w:rsidTr="00B2344C">
        <w:tc>
          <w:tcPr>
            <w:tcW w:w="612" w:type="dxa"/>
            <w:hideMark/>
          </w:tcPr>
          <w:p w14:paraId="056BE63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9</w:t>
            </w:r>
          </w:p>
        </w:tc>
        <w:tc>
          <w:tcPr>
            <w:tcW w:w="1998" w:type="dxa"/>
            <w:hideMark/>
          </w:tcPr>
          <w:p w14:paraId="176B5BC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USER</w:t>
            </w:r>
          </w:p>
        </w:tc>
        <w:tc>
          <w:tcPr>
            <w:tcW w:w="2086" w:type="dxa"/>
            <w:hideMark/>
          </w:tcPr>
          <w:p w14:paraId="0CAD3ABD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ORDER</w:t>
            </w:r>
          </w:p>
        </w:tc>
        <w:tc>
          <w:tcPr>
            <w:tcW w:w="1604" w:type="dxa"/>
            <w:hideMark/>
          </w:tcPr>
          <w:p w14:paraId="6CB31CC7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2E64005F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4D6EFC93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người dùng có thể tạo nhiều đơn hàng, nhưng mỗi đơn hàng chỉ thuộc về một người dùng.</w:t>
            </w:r>
          </w:p>
        </w:tc>
      </w:tr>
      <w:tr w:rsidR="00B2344C" w:rsidRPr="00B2344C" w14:paraId="4A38F893" w14:textId="77777777" w:rsidTr="00B2344C">
        <w:tc>
          <w:tcPr>
            <w:tcW w:w="612" w:type="dxa"/>
            <w:hideMark/>
          </w:tcPr>
          <w:p w14:paraId="6615412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10</w:t>
            </w:r>
          </w:p>
        </w:tc>
        <w:tc>
          <w:tcPr>
            <w:tcW w:w="1998" w:type="dxa"/>
            <w:hideMark/>
          </w:tcPr>
          <w:p w14:paraId="5871359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ORDER</w:t>
            </w:r>
          </w:p>
        </w:tc>
        <w:tc>
          <w:tcPr>
            <w:tcW w:w="2086" w:type="dxa"/>
            <w:hideMark/>
          </w:tcPr>
          <w:p w14:paraId="0A225D3E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ORDER_ITEM</w:t>
            </w:r>
          </w:p>
        </w:tc>
        <w:tc>
          <w:tcPr>
            <w:tcW w:w="1604" w:type="dxa"/>
            <w:hideMark/>
          </w:tcPr>
          <w:p w14:paraId="635FD682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6EB521E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35E26B3E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đơn hàng có thể gồm nhiều sản phẩm, mỗi sản phẩm trong đơn được lưu thành một order_item.</w:t>
            </w:r>
          </w:p>
        </w:tc>
      </w:tr>
      <w:tr w:rsidR="00B2344C" w:rsidRPr="00B2344C" w14:paraId="6355E21B" w14:textId="77777777" w:rsidTr="00B2344C">
        <w:tc>
          <w:tcPr>
            <w:tcW w:w="612" w:type="dxa"/>
            <w:hideMark/>
          </w:tcPr>
          <w:p w14:paraId="06A4EB15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11</w:t>
            </w:r>
          </w:p>
        </w:tc>
        <w:tc>
          <w:tcPr>
            <w:tcW w:w="1998" w:type="dxa"/>
            <w:hideMark/>
          </w:tcPr>
          <w:p w14:paraId="7FDB49A2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ORDER_ITEM</w:t>
            </w:r>
          </w:p>
        </w:tc>
        <w:tc>
          <w:tcPr>
            <w:tcW w:w="2086" w:type="dxa"/>
            <w:hideMark/>
          </w:tcPr>
          <w:p w14:paraId="1AA4D739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ORDER_ITEM_OPTION</w:t>
            </w:r>
          </w:p>
        </w:tc>
        <w:tc>
          <w:tcPr>
            <w:tcW w:w="1604" w:type="dxa"/>
            <w:hideMark/>
          </w:tcPr>
          <w:p w14:paraId="40E1537D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1F4CBB94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5DC4D61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sản phẩm trong đơn hàng có thể có nhiều tùy chọn đi kèm.</w:t>
            </w:r>
          </w:p>
        </w:tc>
      </w:tr>
      <w:tr w:rsidR="00B2344C" w:rsidRPr="00B2344C" w14:paraId="5AF00E96" w14:textId="77777777" w:rsidTr="00B2344C">
        <w:tc>
          <w:tcPr>
            <w:tcW w:w="612" w:type="dxa"/>
            <w:hideMark/>
          </w:tcPr>
          <w:p w14:paraId="70D01706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12</w:t>
            </w:r>
          </w:p>
        </w:tc>
        <w:tc>
          <w:tcPr>
            <w:tcW w:w="1998" w:type="dxa"/>
            <w:hideMark/>
          </w:tcPr>
          <w:p w14:paraId="7A102CA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STORE</w:t>
            </w:r>
          </w:p>
        </w:tc>
        <w:tc>
          <w:tcPr>
            <w:tcW w:w="2086" w:type="dxa"/>
            <w:hideMark/>
          </w:tcPr>
          <w:p w14:paraId="598CE23F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ORDER</w:t>
            </w:r>
          </w:p>
        </w:tc>
        <w:tc>
          <w:tcPr>
            <w:tcW w:w="1604" w:type="dxa"/>
            <w:hideMark/>
          </w:tcPr>
          <w:p w14:paraId="0CD068ED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1 – N</w:t>
            </w:r>
          </w:p>
        </w:tc>
        <w:tc>
          <w:tcPr>
            <w:tcW w:w="1960" w:type="dxa"/>
            <w:hideMark/>
          </w:tcPr>
          <w:p w14:paraId="3255FE00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Không</w:t>
            </w:r>
          </w:p>
        </w:tc>
        <w:tc>
          <w:tcPr>
            <w:tcW w:w="3170" w:type="dxa"/>
            <w:hideMark/>
          </w:tcPr>
          <w:p w14:paraId="27FE1ECB" w14:textId="77777777" w:rsidR="00B2344C" w:rsidRPr="00B2344C" w:rsidRDefault="00B2344C" w:rsidP="00B2344C">
            <w:pPr>
              <w:spacing w:after="200" w:line="276" w:lineRule="auto"/>
            </w:pPr>
            <w:r w:rsidRPr="00B2344C">
              <w:t>Một cửa hàng có thể xử lý nhiều đơn hàng, nhưng mỗi đơn hàng chỉ thuộc về một cửa hàng.</w:t>
            </w:r>
          </w:p>
        </w:tc>
      </w:tr>
    </w:tbl>
    <w:p w14:paraId="5533C15F" w14:textId="42E2FC24" w:rsidR="00990305" w:rsidRDefault="00990305"/>
    <w:sectPr w:rsidR="00990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3065428">
    <w:abstractNumId w:val="8"/>
  </w:num>
  <w:num w:numId="2" w16cid:durableId="976957212">
    <w:abstractNumId w:val="6"/>
  </w:num>
  <w:num w:numId="3" w16cid:durableId="645015777">
    <w:abstractNumId w:val="5"/>
  </w:num>
  <w:num w:numId="4" w16cid:durableId="597836679">
    <w:abstractNumId w:val="4"/>
  </w:num>
  <w:num w:numId="5" w16cid:durableId="490145170">
    <w:abstractNumId w:val="7"/>
  </w:num>
  <w:num w:numId="6" w16cid:durableId="924144400">
    <w:abstractNumId w:val="3"/>
  </w:num>
  <w:num w:numId="7" w16cid:durableId="836382235">
    <w:abstractNumId w:val="2"/>
  </w:num>
  <w:num w:numId="8" w16cid:durableId="973025966">
    <w:abstractNumId w:val="1"/>
  </w:num>
  <w:num w:numId="9" w16cid:durableId="35974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D24"/>
    <w:rsid w:val="00990305"/>
    <w:rsid w:val="00AA1D8D"/>
    <w:rsid w:val="00B2344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12173"/>
  <w14:defaultImageDpi w14:val="300"/>
  <w15:docId w15:val="{5AC5B7C0-1893-43F4-9887-1AC4031A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Hiền Dương</cp:lastModifiedBy>
  <cp:revision>2</cp:revision>
  <dcterms:created xsi:type="dcterms:W3CDTF">2013-12-23T23:15:00Z</dcterms:created>
  <dcterms:modified xsi:type="dcterms:W3CDTF">2026-01-06T17:01:00Z</dcterms:modified>
  <cp:category/>
</cp:coreProperties>
</file>